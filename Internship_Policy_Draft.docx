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D29578" w14:textId="77777777" w:rsidR="00962294" w:rsidRDefault="00000000">
      <w:pPr>
        <w:pStyle w:val="Title"/>
        <w:jc w:val="center"/>
      </w:pPr>
      <w:r>
        <w:rPr>
          <w:b/>
          <w:color w:val="1A5276"/>
          <w:sz w:val="36"/>
        </w:rPr>
        <w:t>MANIPUR TECHNICAL UNIVERSITY, IMPHAL</w:t>
      </w:r>
    </w:p>
    <w:p w14:paraId="60BCEA84" w14:textId="77777777" w:rsidR="00962294" w:rsidRDefault="00000000">
      <w:pPr>
        <w:jc w:val="center"/>
      </w:pPr>
      <w:r>
        <w:rPr>
          <w:b/>
          <w:sz w:val="28"/>
        </w:rPr>
        <w:t>POLICY &amp; GUIDELINES ON INTERNSHIP/SUMMER TRAINING</w:t>
      </w:r>
    </w:p>
    <w:p w14:paraId="4A7DC68F" w14:textId="77777777" w:rsidR="00962294" w:rsidRDefault="00000000">
      <w:pPr>
        <w:jc w:val="center"/>
      </w:pPr>
      <w:r>
        <w:rPr>
          <w:i/>
          <w:sz w:val="24"/>
        </w:rPr>
        <w:t>(At the University and/or at External Host Organisations)</w:t>
      </w:r>
    </w:p>
    <w:p w14:paraId="56373869" w14:textId="77777777" w:rsidR="00962294" w:rsidRDefault="00962294"/>
    <w:p w14:paraId="1F7BF388" w14:textId="77777777" w:rsidR="00962294" w:rsidRDefault="00000000">
      <w:pPr>
        <w:pStyle w:val="Heading1"/>
      </w:pPr>
      <w:r>
        <w:rPr>
          <w:color w:val="1A5276"/>
        </w:rPr>
        <w:t>POLICY &amp; GUIDELINES ON INTERNSHIP/SUMMER TRAINING</w:t>
      </w:r>
    </w:p>
    <w:p w14:paraId="713A64A5" w14:textId="77777777" w:rsidR="00962294" w:rsidRDefault="00000000">
      <w:r>
        <w:rPr>
          <w:b/>
        </w:rPr>
        <w:t>(At the University and/or at External Host Organisations)</w:t>
      </w:r>
    </w:p>
    <w:p w14:paraId="68340FA4" w14:textId="77777777" w:rsidR="00962294" w:rsidRDefault="00000000">
      <w:pPr>
        <w:jc w:val="center"/>
      </w:pPr>
      <w:r>
        <w:rPr>
          <w:color w:val="AAAAAA"/>
        </w:rPr>
        <w:t>__________________________________________________</w:t>
      </w:r>
    </w:p>
    <w:p w14:paraId="3048F09A" w14:textId="77777777" w:rsidR="00962294" w:rsidRDefault="00000000">
      <w:pPr>
        <w:pStyle w:val="Heading1"/>
      </w:pPr>
      <w:r>
        <w:rPr>
          <w:color w:val="1A5276"/>
        </w:rPr>
        <w:t>DOCUMENT CONTROL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2294" w14:paraId="7B81E18F" w14:textId="77777777" w:rsidTr="009622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431E9B" w14:textId="77777777" w:rsidR="00962294" w:rsidRDefault="00000000">
            <w:r>
              <w:t>Field</w:t>
            </w:r>
          </w:p>
        </w:tc>
        <w:tc>
          <w:tcPr>
            <w:tcW w:w="4320" w:type="dxa"/>
          </w:tcPr>
          <w:p w14:paraId="1EFA1845" w14:textId="77777777" w:rsidR="0096229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</w:t>
            </w:r>
          </w:p>
        </w:tc>
      </w:tr>
      <w:tr w:rsidR="00962294" w14:paraId="51AD5442" w14:textId="77777777" w:rsidTr="00962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B72AA1" w14:textId="77777777" w:rsidR="00962294" w:rsidRDefault="00000000">
            <w:r>
              <w:t>Issuing Authority</w:t>
            </w:r>
          </w:p>
        </w:tc>
        <w:tc>
          <w:tcPr>
            <w:tcW w:w="4320" w:type="dxa"/>
          </w:tcPr>
          <w:p w14:paraId="4DEB29BF" w14:textId="77777777" w:rsidR="009622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Manipur Technical University, Imphal</w:t>
            </w:r>
          </w:p>
        </w:tc>
      </w:tr>
      <w:tr w:rsidR="00962294" w14:paraId="0B55B7C5" w14:textId="77777777" w:rsidTr="009622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8659F2" w14:textId="77777777" w:rsidR="00962294" w:rsidRDefault="00000000">
            <w:r>
              <w:t>Statutory Basis</w:t>
            </w:r>
          </w:p>
        </w:tc>
        <w:tc>
          <w:tcPr>
            <w:tcW w:w="4320" w:type="dxa"/>
          </w:tcPr>
          <w:p w14:paraId="1A3556F5" w14:textId="77777777" w:rsidR="009622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Manipur Technical University Act, 2016; UGC Internship Guidelines (2023); AICTE Internship Policy; NEP-2020; CCFUP/NHEQF</w:t>
            </w:r>
          </w:p>
        </w:tc>
      </w:tr>
      <w:tr w:rsidR="00962294" w14:paraId="5BE3058B" w14:textId="77777777" w:rsidTr="00962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77B979" w14:textId="77777777" w:rsidR="00962294" w:rsidRDefault="00000000">
            <w:r>
              <w:t>Applicability</w:t>
            </w:r>
          </w:p>
        </w:tc>
        <w:tc>
          <w:tcPr>
            <w:tcW w:w="4320" w:type="dxa"/>
          </w:tcPr>
          <w:p w14:paraId="7613424A" w14:textId="77777777" w:rsidR="009622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programmes approved by MTU — B.Tech, B.Arch, M.Tech, MCA, MBA, M.Sc and any other regular full-time programme</w:t>
            </w:r>
          </w:p>
        </w:tc>
      </w:tr>
      <w:tr w:rsidR="00962294" w14:paraId="1675EBB3" w14:textId="77777777" w:rsidTr="009622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589EA8" w14:textId="77777777" w:rsidR="00962294" w:rsidRDefault="00000000">
            <w:r>
              <w:t>Approval Authority</w:t>
            </w:r>
          </w:p>
        </w:tc>
        <w:tc>
          <w:tcPr>
            <w:tcW w:w="4320" w:type="dxa"/>
          </w:tcPr>
          <w:p w14:paraId="75CB61DA" w14:textId="77777777" w:rsidR="009622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Academic Council / Board of Studies</w:t>
            </w:r>
          </w:p>
        </w:tc>
      </w:tr>
      <w:tr w:rsidR="00962294" w14:paraId="3780A868" w14:textId="77777777" w:rsidTr="00962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DFDD1C" w14:textId="77777777" w:rsidR="00962294" w:rsidRDefault="00000000">
            <w:r>
              <w:t>Version</w:t>
            </w:r>
          </w:p>
        </w:tc>
        <w:tc>
          <w:tcPr>
            <w:tcW w:w="4320" w:type="dxa"/>
          </w:tcPr>
          <w:p w14:paraId="5B326605" w14:textId="77777777" w:rsidR="009622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Draft 1.0</w:t>
            </w:r>
          </w:p>
        </w:tc>
      </w:tr>
      <w:tr w:rsidR="00962294" w14:paraId="1F1EE3E9" w14:textId="77777777" w:rsidTr="009622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C96869" w14:textId="77777777" w:rsidR="00962294" w:rsidRDefault="00000000">
            <w:r>
              <w:t>Date</w:t>
            </w:r>
          </w:p>
        </w:tc>
        <w:tc>
          <w:tcPr>
            <w:tcW w:w="4320" w:type="dxa"/>
          </w:tcPr>
          <w:p w14:paraId="12B75AB1" w14:textId="77777777" w:rsidR="009622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[To be filled]</w:t>
            </w:r>
          </w:p>
        </w:tc>
      </w:tr>
      <w:tr w:rsidR="00962294" w14:paraId="68B36932" w14:textId="77777777" w:rsidTr="00962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1A308A" w14:textId="77777777" w:rsidR="00962294" w:rsidRDefault="00000000">
            <w:r>
              <w:t>Programme</w:t>
            </w:r>
          </w:p>
        </w:tc>
        <w:tc>
          <w:tcPr>
            <w:tcW w:w="4320" w:type="dxa"/>
          </w:tcPr>
          <w:p w14:paraId="2AC5289A" w14:textId="77777777" w:rsidR="009622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Eligible After</w:t>
            </w:r>
          </w:p>
        </w:tc>
      </w:tr>
      <w:tr w:rsidR="00962294" w14:paraId="6C49EE75" w14:textId="77777777" w:rsidTr="009622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D7876B" w14:textId="77777777" w:rsidR="00962294" w:rsidRDefault="00000000">
            <w:r>
              <w:t>B.Tech / B.Arch</w:t>
            </w:r>
          </w:p>
        </w:tc>
        <w:tc>
          <w:tcPr>
            <w:tcW w:w="4320" w:type="dxa"/>
          </w:tcPr>
          <w:p w14:paraId="7872EF0E" w14:textId="77777777" w:rsidR="009622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4th Semester</w:t>
            </w:r>
          </w:p>
        </w:tc>
      </w:tr>
      <w:tr w:rsidR="00962294" w14:paraId="4CDE9EDF" w14:textId="77777777" w:rsidTr="00962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4E00CD" w14:textId="77777777" w:rsidR="00962294" w:rsidRDefault="00000000">
            <w:r>
              <w:t>M.Tech / MCA / MBA / M.Sc</w:t>
            </w:r>
          </w:p>
        </w:tc>
        <w:tc>
          <w:tcPr>
            <w:tcW w:w="4320" w:type="dxa"/>
          </w:tcPr>
          <w:p w14:paraId="2A81B3E2" w14:textId="77777777" w:rsidR="009622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1st Semester completed</w:t>
            </w:r>
          </w:p>
        </w:tc>
      </w:tr>
      <w:tr w:rsidR="00962294" w14:paraId="04C02787" w14:textId="77777777" w:rsidTr="009622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81AC94" w14:textId="77777777" w:rsidR="00962294" w:rsidRDefault="00000000">
            <w:r>
              <w:t>Ph.D.</w:t>
            </w:r>
          </w:p>
        </w:tc>
        <w:tc>
          <w:tcPr>
            <w:tcW w:w="4320" w:type="dxa"/>
          </w:tcPr>
          <w:p w14:paraId="70C65BE4" w14:textId="77777777" w:rsidR="009622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Pre-PhD coursework completed</w:t>
            </w:r>
          </w:p>
        </w:tc>
      </w:tr>
      <w:tr w:rsidR="00962294" w14:paraId="213B3BAD" w14:textId="77777777" w:rsidTr="00962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B91685" w14:textId="77777777" w:rsidR="00962294" w:rsidRDefault="00000000">
            <w:r>
              <w:t>Programme</w:t>
            </w:r>
          </w:p>
        </w:tc>
        <w:tc>
          <w:tcPr>
            <w:tcW w:w="4320" w:type="dxa"/>
          </w:tcPr>
          <w:p w14:paraId="09A1DA2A" w14:textId="77777777" w:rsidR="009622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Internship Credits</w:t>
            </w:r>
          </w:p>
        </w:tc>
      </w:tr>
      <w:tr w:rsidR="00962294" w14:paraId="16E1CCF4" w14:textId="77777777" w:rsidTr="009622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6D1B16" w14:textId="77777777" w:rsidR="00962294" w:rsidRDefault="00000000">
            <w:r>
              <w:t>B.Tech / B.Arch (4-year)</w:t>
            </w:r>
          </w:p>
        </w:tc>
        <w:tc>
          <w:tcPr>
            <w:tcW w:w="4320" w:type="dxa"/>
          </w:tcPr>
          <w:p w14:paraId="0CB50086" w14:textId="77777777" w:rsidR="009622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14–20 credits over programme</w:t>
            </w:r>
          </w:p>
        </w:tc>
      </w:tr>
      <w:tr w:rsidR="00962294" w14:paraId="5901716F" w14:textId="77777777" w:rsidTr="00962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806FEC" w14:textId="77777777" w:rsidR="00962294" w:rsidRDefault="00000000">
            <w:r>
              <w:t>B.Sc / BCA / BBA (3-year)</w:t>
            </w:r>
          </w:p>
        </w:tc>
        <w:tc>
          <w:tcPr>
            <w:tcW w:w="4320" w:type="dxa"/>
          </w:tcPr>
          <w:p w14:paraId="2D52B549" w14:textId="77777777" w:rsidR="009622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2–4 credits</w:t>
            </w:r>
          </w:p>
        </w:tc>
      </w:tr>
      <w:tr w:rsidR="00962294" w14:paraId="7FC46E3C" w14:textId="77777777" w:rsidTr="009622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6986D8" w14:textId="77777777" w:rsidR="00962294" w:rsidRDefault="00000000">
            <w:r>
              <w:t>M.Tech / MCA / MBA / M.Sc</w:t>
            </w:r>
          </w:p>
        </w:tc>
        <w:tc>
          <w:tcPr>
            <w:tcW w:w="4320" w:type="dxa"/>
          </w:tcPr>
          <w:p w14:paraId="1666C5F1" w14:textId="77777777" w:rsidR="009622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4–8 credits</w:t>
            </w:r>
          </w:p>
        </w:tc>
      </w:tr>
      <w:tr w:rsidR="00962294" w14:paraId="7AF78EA8" w14:textId="77777777" w:rsidTr="00962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C60323" w14:textId="77777777" w:rsidR="00962294" w:rsidRDefault="00000000">
            <w:r>
              <w:t>Component</w:t>
            </w:r>
          </w:p>
        </w:tc>
        <w:tc>
          <w:tcPr>
            <w:tcW w:w="4320" w:type="dxa"/>
          </w:tcPr>
          <w:p w14:paraId="20731BA0" w14:textId="77777777" w:rsidR="009622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Weightage</w:t>
            </w:r>
          </w:p>
        </w:tc>
      </w:tr>
      <w:tr w:rsidR="00962294" w14:paraId="1C235B59" w14:textId="77777777" w:rsidTr="009622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28B274" w14:textId="77777777" w:rsidR="00962294" w:rsidRDefault="00000000">
            <w:r>
              <w:t>Internship Supervisor’s evaluation (from IPO)</w:t>
            </w:r>
          </w:p>
        </w:tc>
        <w:tc>
          <w:tcPr>
            <w:tcW w:w="4320" w:type="dxa"/>
          </w:tcPr>
          <w:p w14:paraId="6252C383" w14:textId="77777777" w:rsidR="009622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30%</w:t>
            </w:r>
          </w:p>
        </w:tc>
      </w:tr>
      <w:tr w:rsidR="00962294" w14:paraId="1C670FE1" w14:textId="77777777" w:rsidTr="00962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74283F" w14:textId="77777777" w:rsidR="00962294" w:rsidRDefault="00000000">
            <w:r>
              <w:t>Internship Diary and fortnightly reports</w:t>
            </w:r>
          </w:p>
        </w:tc>
        <w:tc>
          <w:tcPr>
            <w:tcW w:w="4320" w:type="dxa"/>
          </w:tcPr>
          <w:p w14:paraId="6A38B43A" w14:textId="77777777" w:rsidR="009622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20%</w:t>
            </w:r>
          </w:p>
        </w:tc>
      </w:tr>
      <w:tr w:rsidR="00962294" w14:paraId="500AC75E" w14:textId="77777777" w:rsidTr="009622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D8F96A" w14:textId="77777777" w:rsidR="00962294" w:rsidRDefault="00000000">
            <w:r>
              <w:t>Final Internship Report quality, originality, innovation</w:t>
            </w:r>
          </w:p>
        </w:tc>
        <w:tc>
          <w:tcPr>
            <w:tcW w:w="4320" w:type="dxa"/>
          </w:tcPr>
          <w:p w14:paraId="76E526B4" w14:textId="77777777" w:rsidR="009622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30%</w:t>
            </w:r>
          </w:p>
        </w:tc>
      </w:tr>
      <w:tr w:rsidR="00962294" w14:paraId="6AB4F0F5" w14:textId="77777777" w:rsidTr="00962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8F4447" w14:textId="77777777" w:rsidR="00962294" w:rsidRDefault="00000000">
            <w:r>
              <w:t>Seminar presentation / Viva voce</w:t>
            </w:r>
          </w:p>
        </w:tc>
        <w:tc>
          <w:tcPr>
            <w:tcW w:w="4320" w:type="dxa"/>
          </w:tcPr>
          <w:p w14:paraId="3B3B3D8C" w14:textId="77777777" w:rsidR="009622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20%</w:t>
            </w:r>
          </w:p>
        </w:tc>
      </w:tr>
      <w:tr w:rsidR="00962294" w14:paraId="1FC5C5A1" w14:textId="77777777" w:rsidTr="009622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8CE3AF" w14:textId="77777777" w:rsidR="00962294" w:rsidRDefault="00000000">
            <w:r>
              <w:t>Date</w:t>
            </w:r>
          </w:p>
        </w:tc>
        <w:tc>
          <w:tcPr>
            <w:tcW w:w="4320" w:type="dxa"/>
          </w:tcPr>
          <w:p w14:paraId="4A079401" w14:textId="77777777" w:rsidR="009622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Hours Worked</w:t>
            </w:r>
          </w:p>
        </w:tc>
      </w:tr>
      <w:tr w:rsidR="00962294" w14:paraId="5BD8A478" w14:textId="77777777" w:rsidTr="00962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3B6E1C" w14:textId="77777777" w:rsidR="00962294" w:rsidRDefault="00962294"/>
        </w:tc>
        <w:tc>
          <w:tcPr>
            <w:tcW w:w="4320" w:type="dxa"/>
          </w:tcPr>
          <w:p w14:paraId="5FFBD99F" w14:textId="77777777" w:rsidR="00962294" w:rsidRDefault="00962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62294" w14:paraId="5F30FD87" w14:textId="77777777" w:rsidTr="009622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2A70A1" w14:textId="77777777" w:rsidR="00962294" w:rsidRDefault="00000000">
            <w:r>
              <w:t>S. No.</w:t>
            </w:r>
          </w:p>
        </w:tc>
        <w:tc>
          <w:tcPr>
            <w:tcW w:w="4320" w:type="dxa"/>
          </w:tcPr>
          <w:p w14:paraId="742F8C94" w14:textId="77777777" w:rsidR="009622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Parameter</w:t>
            </w:r>
          </w:p>
        </w:tc>
      </w:tr>
      <w:tr w:rsidR="00962294" w14:paraId="241E95AD" w14:textId="77777777" w:rsidTr="00962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7B164E" w14:textId="77777777" w:rsidR="00962294" w:rsidRDefault="00000000">
            <w:r>
              <w:t>1</w:t>
            </w:r>
          </w:p>
        </w:tc>
        <w:tc>
          <w:tcPr>
            <w:tcW w:w="4320" w:type="dxa"/>
          </w:tcPr>
          <w:p w14:paraId="0E13AE9E" w14:textId="77777777" w:rsidR="009622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Punctuality and attendance</w:t>
            </w:r>
          </w:p>
        </w:tc>
      </w:tr>
      <w:tr w:rsidR="00962294" w14:paraId="16802ABC" w14:textId="77777777" w:rsidTr="009622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60E31E" w14:textId="77777777" w:rsidR="00962294" w:rsidRDefault="00000000">
            <w:r>
              <w:t>2</w:t>
            </w:r>
          </w:p>
        </w:tc>
        <w:tc>
          <w:tcPr>
            <w:tcW w:w="4320" w:type="dxa"/>
          </w:tcPr>
          <w:p w14:paraId="53F5C47F" w14:textId="77777777" w:rsidR="009622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Technical competence shown</w:t>
            </w:r>
          </w:p>
        </w:tc>
      </w:tr>
      <w:tr w:rsidR="00962294" w14:paraId="3E79C1A6" w14:textId="77777777" w:rsidTr="00962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F425AB" w14:textId="77777777" w:rsidR="00962294" w:rsidRDefault="00000000">
            <w:r>
              <w:t>3</w:t>
            </w:r>
          </w:p>
        </w:tc>
        <w:tc>
          <w:tcPr>
            <w:tcW w:w="4320" w:type="dxa"/>
          </w:tcPr>
          <w:p w14:paraId="2A55F3E1" w14:textId="77777777" w:rsidR="009622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Quality of work / output</w:t>
            </w:r>
          </w:p>
        </w:tc>
      </w:tr>
      <w:tr w:rsidR="00962294" w14:paraId="40863872" w14:textId="77777777" w:rsidTr="009622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06DF02" w14:textId="77777777" w:rsidR="00962294" w:rsidRDefault="00000000">
            <w:r>
              <w:t>4</w:t>
            </w:r>
          </w:p>
        </w:tc>
        <w:tc>
          <w:tcPr>
            <w:tcW w:w="4320" w:type="dxa"/>
          </w:tcPr>
          <w:p w14:paraId="02A64A8A" w14:textId="77777777" w:rsidR="009622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Adherence to instructions</w:t>
            </w:r>
          </w:p>
        </w:tc>
      </w:tr>
      <w:tr w:rsidR="00962294" w14:paraId="1F3A37CF" w14:textId="77777777" w:rsidTr="00962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303C9D" w14:textId="77777777" w:rsidR="00962294" w:rsidRDefault="00000000">
            <w:r>
              <w:t>5</w:t>
            </w:r>
          </w:p>
        </w:tc>
        <w:tc>
          <w:tcPr>
            <w:tcW w:w="4320" w:type="dxa"/>
          </w:tcPr>
          <w:p w14:paraId="6D9243A6" w14:textId="77777777" w:rsidR="009622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Initiative and creativity</w:t>
            </w:r>
          </w:p>
        </w:tc>
      </w:tr>
      <w:tr w:rsidR="00962294" w14:paraId="414B8BD7" w14:textId="77777777" w:rsidTr="009622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7BC775" w14:textId="77777777" w:rsidR="00962294" w:rsidRDefault="00000000">
            <w:r>
              <w:t>6</w:t>
            </w:r>
          </w:p>
        </w:tc>
        <w:tc>
          <w:tcPr>
            <w:tcW w:w="4320" w:type="dxa"/>
          </w:tcPr>
          <w:p w14:paraId="029FA362" w14:textId="77777777" w:rsidR="009622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Teamwork and communication</w:t>
            </w:r>
          </w:p>
        </w:tc>
      </w:tr>
      <w:tr w:rsidR="00962294" w14:paraId="2C51CFC3" w14:textId="77777777" w:rsidTr="00962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409B84" w14:textId="77777777" w:rsidR="00962294" w:rsidRDefault="00000000">
            <w:r>
              <w:t>7</w:t>
            </w:r>
          </w:p>
        </w:tc>
        <w:tc>
          <w:tcPr>
            <w:tcW w:w="4320" w:type="dxa"/>
          </w:tcPr>
          <w:p w14:paraId="6B9ACA5A" w14:textId="77777777" w:rsidR="009622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Maintenance of diary / reports</w:t>
            </w:r>
          </w:p>
        </w:tc>
      </w:tr>
      <w:tr w:rsidR="00962294" w14:paraId="7D8B6705" w14:textId="77777777" w:rsidTr="009622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9C496D" w14:textId="77777777" w:rsidR="00962294" w:rsidRDefault="00000000">
            <w:r>
              <w:t>8</w:t>
            </w:r>
          </w:p>
        </w:tc>
        <w:tc>
          <w:tcPr>
            <w:tcW w:w="4320" w:type="dxa"/>
          </w:tcPr>
          <w:p w14:paraId="5BB9AF6A" w14:textId="77777777" w:rsidR="009622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Overall rating</w:t>
            </w:r>
          </w:p>
        </w:tc>
      </w:tr>
      <w:tr w:rsidR="00962294" w14:paraId="4471506A" w14:textId="77777777" w:rsidTr="00962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FC3223" w14:textId="77777777" w:rsidR="00962294" w:rsidRDefault="00000000">
            <w:r>
              <w:t>Component</w:t>
            </w:r>
          </w:p>
        </w:tc>
        <w:tc>
          <w:tcPr>
            <w:tcW w:w="4320" w:type="dxa"/>
          </w:tcPr>
          <w:p w14:paraId="511C4434" w14:textId="77777777" w:rsidR="009622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Weightage</w:t>
            </w:r>
          </w:p>
        </w:tc>
      </w:tr>
      <w:tr w:rsidR="00962294" w14:paraId="31C048BF" w14:textId="77777777" w:rsidTr="009622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26BDF6" w14:textId="77777777" w:rsidR="00962294" w:rsidRDefault="00000000">
            <w:r>
              <w:t>Fortnightly reports and diary submissions</w:t>
            </w:r>
          </w:p>
        </w:tc>
        <w:tc>
          <w:tcPr>
            <w:tcW w:w="4320" w:type="dxa"/>
          </w:tcPr>
          <w:p w14:paraId="4B525CD6" w14:textId="77777777" w:rsidR="009622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20%</w:t>
            </w:r>
          </w:p>
        </w:tc>
      </w:tr>
      <w:tr w:rsidR="00962294" w14:paraId="3224515D" w14:textId="77777777" w:rsidTr="00962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B39A68" w14:textId="77777777" w:rsidR="00962294" w:rsidRDefault="00000000">
            <w:r>
              <w:t>Final Internship Report (content, structure, originality)</w:t>
            </w:r>
          </w:p>
        </w:tc>
        <w:tc>
          <w:tcPr>
            <w:tcW w:w="4320" w:type="dxa"/>
          </w:tcPr>
          <w:p w14:paraId="5D376B82" w14:textId="77777777" w:rsidR="009622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30%</w:t>
            </w:r>
          </w:p>
        </w:tc>
      </w:tr>
      <w:tr w:rsidR="00962294" w14:paraId="59210736" w14:textId="77777777" w:rsidTr="009622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522F48" w14:textId="77777777" w:rsidR="00962294" w:rsidRDefault="00000000">
            <w:r>
              <w:t>Internship Supervisor’s external evaluation</w:t>
            </w:r>
          </w:p>
        </w:tc>
        <w:tc>
          <w:tcPr>
            <w:tcW w:w="4320" w:type="dxa"/>
          </w:tcPr>
          <w:p w14:paraId="09ECB679" w14:textId="77777777" w:rsidR="009622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30%</w:t>
            </w:r>
          </w:p>
        </w:tc>
      </w:tr>
      <w:tr w:rsidR="00962294" w14:paraId="11306A4D" w14:textId="77777777" w:rsidTr="00962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1E98DA" w14:textId="77777777" w:rsidR="00962294" w:rsidRDefault="00000000">
            <w:r>
              <w:t>Seminar presentation / Viva voce</w:t>
            </w:r>
          </w:p>
        </w:tc>
        <w:tc>
          <w:tcPr>
            <w:tcW w:w="4320" w:type="dxa"/>
          </w:tcPr>
          <w:p w14:paraId="27DAD52A" w14:textId="77777777" w:rsidR="009622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20%</w:t>
            </w:r>
          </w:p>
        </w:tc>
      </w:tr>
    </w:tbl>
    <w:p w14:paraId="096ACEBD" w14:textId="77777777" w:rsidR="00962294" w:rsidRDefault="00000000">
      <w:r>
        <w:t>|------|--------|</w:t>
      </w:r>
    </w:p>
    <w:p w14:paraId="6189D611" w14:textId="77777777" w:rsidR="00962294" w:rsidRDefault="00000000">
      <w:pPr>
        <w:jc w:val="center"/>
      </w:pPr>
      <w:r>
        <w:rPr>
          <w:color w:val="AAAAAA"/>
        </w:rPr>
        <w:t>__________________________________________________</w:t>
      </w:r>
    </w:p>
    <w:p w14:paraId="7FE626DC" w14:textId="77777777" w:rsidR="00962294" w:rsidRDefault="00000000">
      <w:pPr>
        <w:pStyle w:val="Heading1"/>
      </w:pPr>
      <w:r>
        <w:rPr>
          <w:color w:val="1A5276"/>
        </w:rPr>
        <w:t>TABLE OF CONTENTS</w:t>
      </w:r>
    </w:p>
    <w:p w14:paraId="3B6DBA36" w14:textId="77777777" w:rsidR="00962294" w:rsidRDefault="00000000">
      <w:pPr>
        <w:pStyle w:val="ListNumber"/>
      </w:pPr>
      <w:r>
        <w:t>Preamble</w:t>
      </w:r>
    </w:p>
    <w:p w14:paraId="7B8D7FDB" w14:textId="77777777" w:rsidR="00962294" w:rsidRDefault="00000000">
      <w:pPr>
        <w:pStyle w:val="ListNumber"/>
      </w:pPr>
      <w:r>
        <w:t>Definitions</w:t>
      </w:r>
    </w:p>
    <w:p w14:paraId="7E6EF761" w14:textId="77777777" w:rsidR="00962294" w:rsidRDefault="00000000">
      <w:pPr>
        <w:pStyle w:val="ListNumber"/>
      </w:pPr>
      <w:r>
        <w:t>Objectives</w:t>
      </w:r>
    </w:p>
    <w:p w14:paraId="021549FD" w14:textId="77777777" w:rsidR="00962294" w:rsidRDefault="00000000">
      <w:pPr>
        <w:pStyle w:val="ListNumber"/>
      </w:pPr>
      <w:r>
        <w:t>Eligibility and Timing</w:t>
      </w:r>
    </w:p>
    <w:p w14:paraId="05C42B3B" w14:textId="77777777" w:rsidR="00962294" w:rsidRDefault="00000000">
      <w:pPr>
        <w:pStyle w:val="ListNumber"/>
      </w:pPr>
      <w:r>
        <w:t>Categories of Internship</w:t>
      </w:r>
    </w:p>
    <w:p w14:paraId="51BB3261" w14:textId="77777777" w:rsidR="00962294" w:rsidRDefault="00000000">
      <w:pPr>
        <w:pStyle w:val="ListNumber"/>
      </w:pPr>
      <w:r>
        <w:t>Structuring of Internship</w:t>
      </w:r>
    </w:p>
    <w:p w14:paraId="158889B4" w14:textId="77777777" w:rsidR="00962294" w:rsidRDefault="00000000">
      <w:pPr>
        <w:pStyle w:val="ListNumber"/>
      </w:pPr>
      <w:r>
        <w:t>Roles and Responsibilities</w:t>
      </w:r>
    </w:p>
    <w:p w14:paraId="321781C1" w14:textId="77777777" w:rsidR="00962294" w:rsidRDefault="00000000">
      <w:pPr>
        <w:pStyle w:val="ListNumber"/>
      </w:pPr>
      <w:r>
        <w:t>Procedure for Internship</w:t>
      </w:r>
    </w:p>
    <w:p w14:paraId="4AD987E7" w14:textId="77777777" w:rsidR="00962294" w:rsidRDefault="00000000">
      <w:pPr>
        <w:pStyle w:val="ListNumber"/>
      </w:pPr>
      <w:r>
        <w:t>Credit Structure and Evaluation</w:t>
      </w:r>
    </w:p>
    <w:p w14:paraId="163F8B01" w14:textId="77777777" w:rsidR="00962294" w:rsidRDefault="00000000">
      <w:pPr>
        <w:pStyle w:val="ListNumber"/>
      </w:pPr>
      <w:r>
        <w:t>Internship at MTU (Institutional)</w:t>
      </w:r>
    </w:p>
    <w:p w14:paraId="1EC44FED" w14:textId="77777777" w:rsidR="00962294" w:rsidRDefault="00000000">
      <w:pPr>
        <w:pStyle w:val="ListNumber"/>
      </w:pPr>
      <w:r>
        <w:t>Internship Away from MTU (External / Industry / R&amp;D / Government / NGO / Abroad)</w:t>
      </w:r>
    </w:p>
    <w:p w14:paraId="6C3AF12A" w14:textId="77777777" w:rsidR="00962294" w:rsidRDefault="00000000">
      <w:pPr>
        <w:pStyle w:val="ListNumber"/>
      </w:pPr>
      <w:r>
        <w:t>Internship Diary and Report</w:t>
      </w:r>
    </w:p>
    <w:p w14:paraId="2C42CFB2" w14:textId="77777777" w:rsidR="00962294" w:rsidRDefault="00000000">
      <w:pPr>
        <w:pStyle w:val="ListNumber"/>
      </w:pPr>
      <w:r>
        <w:t>Safety, Insurance and Liability</w:t>
      </w:r>
    </w:p>
    <w:p w14:paraId="1A26A7AC" w14:textId="77777777" w:rsidR="00962294" w:rsidRDefault="00000000">
      <w:pPr>
        <w:pStyle w:val="ListNumber"/>
      </w:pPr>
      <w:r>
        <w:t>Grievance and Disciplinary Mechanism</w:t>
      </w:r>
    </w:p>
    <w:p w14:paraId="57FB3A50" w14:textId="77777777" w:rsidR="00962294" w:rsidRDefault="00000000">
      <w:pPr>
        <w:pStyle w:val="ListNumber"/>
      </w:pPr>
      <w:r>
        <w:t>Finance, Stipend and Funding</w:t>
      </w:r>
    </w:p>
    <w:p w14:paraId="5BF8FE2E" w14:textId="77777777" w:rsidR="00962294" w:rsidRDefault="00000000">
      <w:pPr>
        <w:pStyle w:val="ListNumber"/>
      </w:pPr>
      <w:r>
        <w:t>Monitoring and Record-Keeping</w:t>
      </w:r>
    </w:p>
    <w:p w14:paraId="7A3C12DC" w14:textId="77777777" w:rsidR="00962294" w:rsidRDefault="00000000">
      <w:pPr>
        <w:pStyle w:val="ListNumber"/>
      </w:pPr>
      <w:r>
        <w:t>Annexures (Forms)</w:t>
      </w:r>
    </w:p>
    <w:p w14:paraId="6DAC6E31" w14:textId="77777777" w:rsidR="00962294" w:rsidRDefault="00000000">
      <w:pPr>
        <w:jc w:val="center"/>
      </w:pPr>
      <w:r>
        <w:rPr>
          <w:color w:val="AAAAAA"/>
        </w:rPr>
        <w:t>__________________________________________________</w:t>
      </w:r>
    </w:p>
    <w:p w14:paraId="0B0C39C7" w14:textId="77777777" w:rsidR="00962294" w:rsidRDefault="00000000">
      <w:pPr>
        <w:pStyle w:val="Heading1"/>
      </w:pPr>
      <w:r>
        <w:rPr>
          <w:color w:val="1A5276"/>
        </w:rPr>
        <w:lastRenderedPageBreak/>
        <w:t>1. PREAMBLE</w:t>
      </w:r>
    </w:p>
    <w:p w14:paraId="6F113107" w14:textId="77777777" w:rsidR="00962294" w:rsidRDefault="00000000">
      <w:r>
        <w:t>1.1 Manipur Technical University (MTU), established on 23rd April 2016 under the Manipur Technical University Act, 2016, is committed to the implementation of the National Education Policy 2020 (NEP-2020), the University Grants Commission’s Guidelines for Internship/Research Internship for Undergraduate Students (2023), and the AICTE Internship Policy.</w:t>
      </w:r>
    </w:p>
    <w:p w14:paraId="0192BA0E" w14:textId="77777777" w:rsidR="00962294" w:rsidRDefault="00000000">
      <w:r>
        <w:t>1.2 The University believes that structured internship training is an essential instrument for integrating classroom knowledge with workplace demands, enhancing employability, fostering research aptitude, and developing professional ethics among students.</w:t>
      </w:r>
    </w:p>
    <w:p w14:paraId="74F85CC3" w14:textId="77777777" w:rsidR="00962294" w:rsidRDefault="00000000">
      <w:r>
        <w:t>1.3 This Policy applies to all full-time regular students of MTU across all programmes, departments, and affiliated institutions.</w:t>
      </w:r>
    </w:p>
    <w:p w14:paraId="770B8F16" w14:textId="77777777" w:rsidR="00962294" w:rsidRDefault="00000000">
      <w:r>
        <w:t>1.4 The Policy distinguishes two parallel pathways:</w:t>
      </w:r>
    </w:p>
    <w:p w14:paraId="117D3A1A" w14:textId="77777777" w:rsidR="00962294" w:rsidRDefault="00000000">
      <w:r>
        <w:t>(a) internship at MTU’s own laboratories, departments, centres, and institutional projects; and</w:t>
      </w:r>
    </w:p>
    <w:p w14:paraId="0C2ABBB5" w14:textId="77777777" w:rsidR="00962294" w:rsidRDefault="00000000">
      <w:r>
        <w:t>(b) internship away from MTU — at industry, research laboratories, government organisations, NGOs, start-ups, academic institutions in India or abroad, or with recognised individual experts.</w:t>
      </w:r>
    </w:p>
    <w:p w14:paraId="5E6FD470" w14:textId="77777777" w:rsidR="00962294" w:rsidRDefault="00000000">
      <w:pPr>
        <w:jc w:val="center"/>
      </w:pPr>
      <w:r>
        <w:rPr>
          <w:color w:val="AAAAAA"/>
        </w:rPr>
        <w:t>__________________________________________________</w:t>
      </w:r>
    </w:p>
    <w:p w14:paraId="0335A3AF" w14:textId="77777777" w:rsidR="00962294" w:rsidRDefault="00000000">
      <w:pPr>
        <w:pStyle w:val="Heading1"/>
      </w:pPr>
      <w:r>
        <w:rPr>
          <w:color w:val="1A5276"/>
        </w:rPr>
        <w:t>2. DEFINITIONS</w:t>
      </w:r>
    </w:p>
    <w:p w14:paraId="3BD51FA1" w14:textId="77777777" w:rsidR="00962294" w:rsidRDefault="00000000">
      <w:r>
        <w:t xml:space="preserve">2.1 </w:t>
      </w:r>
      <w:r>
        <w:rPr>
          <w:b/>
        </w:rPr>
        <w:t>University / MTU</w:t>
      </w:r>
      <w:r>
        <w:t xml:space="preserve"> — Manipur Technical University, Imphal.</w:t>
      </w:r>
    </w:p>
    <w:p w14:paraId="7A2B4006" w14:textId="77777777" w:rsidR="00962294" w:rsidRDefault="00000000">
      <w:r>
        <w:t xml:space="preserve">2.2 </w:t>
      </w:r>
      <w:r>
        <w:rPr>
          <w:b/>
        </w:rPr>
        <w:t>Student</w:t>
      </w:r>
      <w:r>
        <w:t xml:space="preserve"> — any bonafide full-time regular student enrolled in a programme approved by MTU.</w:t>
      </w:r>
    </w:p>
    <w:p w14:paraId="68442388" w14:textId="77777777" w:rsidR="00962294" w:rsidRDefault="00000000">
      <w:r>
        <w:t xml:space="preserve">2.3 </w:t>
      </w:r>
      <w:r>
        <w:rPr>
          <w:b/>
        </w:rPr>
        <w:t>Internship</w:t>
      </w:r>
      <w:r>
        <w:t xml:space="preserve"> — a structured, supervised, time-bound work or research engagement external to the classroom, undertaken for academic credit, professional exposure, or research training.</w:t>
      </w:r>
    </w:p>
    <w:p w14:paraId="19141444" w14:textId="77777777" w:rsidR="00962294" w:rsidRDefault="00000000">
      <w:r>
        <w:t xml:space="preserve">2.4 </w:t>
      </w:r>
      <w:r>
        <w:rPr>
          <w:b/>
        </w:rPr>
        <w:t>Research Internship</w:t>
      </w:r>
      <w:r>
        <w:t xml:space="preserve"> — an internship focused on ideation, experimentation, data collection, analysis, and scholarly dissemination under faculty/mentor guidance.</w:t>
      </w:r>
    </w:p>
    <w:p w14:paraId="325A31D9" w14:textId="77777777" w:rsidR="00962294" w:rsidRDefault="00000000">
      <w:r>
        <w:t xml:space="preserve">2.5 </w:t>
      </w:r>
      <w:r>
        <w:rPr>
          <w:b/>
        </w:rPr>
        <w:t>Internship Providing Organisation (IPO)</w:t>
      </w:r>
      <w:r>
        <w:t xml:space="preserve"> — any industry, R&amp;D laboratory, government department, NGO, academic institution, start-up, cooperative, recognised expert, or MTU department offering an internship slot.</w:t>
      </w:r>
    </w:p>
    <w:p w14:paraId="49370DB3" w14:textId="77777777" w:rsidR="00962294" w:rsidRDefault="00000000">
      <w:r>
        <w:t xml:space="preserve">2.6 </w:t>
      </w:r>
      <w:r>
        <w:rPr>
          <w:b/>
        </w:rPr>
        <w:t>Internship Supervisor (IS)</w:t>
      </w:r>
      <w:r>
        <w:t xml:space="preserve"> — the person at the IPO responsible for day-to-day supervision of the intern.</w:t>
      </w:r>
    </w:p>
    <w:p w14:paraId="60156AE3" w14:textId="77777777" w:rsidR="00962294" w:rsidRDefault="00000000">
      <w:r>
        <w:lastRenderedPageBreak/>
        <w:t xml:space="preserve">2.7 </w:t>
      </w:r>
      <w:r>
        <w:rPr>
          <w:b/>
        </w:rPr>
        <w:t>Mentor</w:t>
      </w:r>
      <w:r>
        <w:t xml:space="preserve"> — a faculty member or approved expert from MTU assigned to monitor and grade the intern.</w:t>
      </w:r>
    </w:p>
    <w:p w14:paraId="30B25EA8" w14:textId="77777777" w:rsidR="00962294" w:rsidRDefault="00000000">
      <w:r>
        <w:t xml:space="preserve">2.8 </w:t>
      </w:r>
      <w:r>
        <w:rPr>
          <w:b/>
        </w:rPr>
        <w:t>Nodal Officer</w:t>
      </w:r>
      <w:r>
        <w:t xml:space="preserve"> — a faculty or officer designated by MTU to coordinate, approve, monitor, and record all internships.</w:t>
      </w:r>
    </w:p>
    <w:p w14:paraId="45E624DA" w14:textId="77777777" w:rsidR="00962294" w:rsidRDefault="00000000">
      <w:r>
        <w:t xml:space="preserve">2.9 </w:t>
      </w:r>
      <w:r>
        <w:rPr>
          <w:b/>
        </w:rPr>
        <w:t>Internship Diary</w:t>
      </w:r>
      <w:r>
        <w:t xml:space="preserve"> — a bound/log record maintained by the student documenting daily activities.</w:t>
      </w:r>
    </w:p>
    <w:p w14:paraId="2920A686" w14:textId="77777777" w:rsidR="00962294" w:rsidRDefault="00000000">
      <w:r>
        <w:t xml:space="preserve">2.10 </w:t>
      </w:r>
      <w:r>
        <w:rPr>
          <w:b/>
        </w:rPr>
        <w:t>Internship Report</w:t>
      </w:r>
      <w:r>
        <w:t xml:space="preserve"> — a structured final document submitted after completion.</w:t>
      </w:r>
    </w:p>
    <w:p w14:paraId="64A128A9" w14:textId="77777777" w:rsidR="00962294" w:rsidRDefault="00000000">
      <w:r>
        <w:t xml:space="preserve">2.11 </w:t>
      </w:r>
      <w:r>
        <w:rPr>
          <w:b/>
        </w:rPr>
        <w:t>Credit</w:t>
      </w:r>
      <w:r>
        <w:t xml:space="preserve"> — as defined by CCFUP/NHEQF: one credit equals approximately 30 hours of engagement per semester or 40–45 hours for summer/winter internships.</w:t>
      </w:r>
    </w:p>
    <w:p w14:paraId="15A1CE43" w14:textId="77777777" w:rsidR="00962294" w:rsidRDefault="00000000">
      <w:pPr>
        <w:jc w:val="center"/>
      </w:pPr>
      <w:r>
        <w:rPr>
          <w:color w:val="AAAAAA"/>
        </w:rPr>
        <w:t>__________________________________________________</w:t>
      </w:r>
    </w:p>
    <w:p w14:paraId="7B72A545" w14:textId="77777777" w:rsidR="00962294" w:rsidRDefault="00000000">
      <w:pPr>
        <w:pStyle w:val="Heading1"/>
      </w:pPr>
      <w:r>
        <w:rPr>
          <w:color w:val="1A5276"/>
        </w:rPr>
        <w:t>3. OBJECTIVES</w:t>
      </w:r>
    </w:p>
    <w:p w14:paraId="783B4C76" w14:textId="77777777" w:rsidR="00962294" w:rsidRDefault="00000000">
      <w:r>
        <w:t>The internship programme is designed to:</w:t>
      </w:r>
    </w:p>
    <w:p w14:paraId="15F14993" w14:textId="77777777" w:rsidR="00962294" w:rsidRDefault="00000000">
      <w:r>
        <w:t>3.1 Integrate classroom and workshop learning with real-world workplace demands.</w:t>
      </w:r>
    </w:p>
    <w:p w14:paraId="64A045DF" w14:textId="77777777" w:rsidR="00962294" w:rsidRDefault="00000000">
      <w:r>
        <w:t>3.2 Expose students to the culture, challenges, and expectations of professional environments.</w:t>
      </w:r>
    </w:p>
    <w:p w14:paraId="73A56210" w14:textId="77777777" w:rsidR="00962294" w:rsidRDefault="00000000">
      <w:r>
        <w:t>3.3 Develop technical competence, problem-solving, teamwork, and decision-making skills.</w:t>
      </w:r>
    </w:p>
    <w:p w14:paraId="2AAFE8CA" w14:textId="77777777" w:rsidR="00962294" w:rsidRDefault="00000000">
      <w:r>
        <w:t>3.4 Foster research aptitude, analytical thinking, and scholarly communication.</w:t>
      </w:r>
    </w:p>
    <w:p w14:paraId="3982534B" w14:textId="77777777" w:rsidR="00962294" w:rsidRDefault="00000000">
      <w:r>
        <w:t>3.5 Provide exposure to emerging technologies and industry-standard tools.</w:t>
      </w:r>
    </w:p>
    <w:p w14:paraId="57C229C7" w14:textId="77777777" w:rsidR="00962294" w:rsidRDefault="00000000">
      <w:r>
        <w:t>3.6 Strengthen entrepreneurial mindset and awareness of enterprise formation.</w:t>
      </w:r>
    </w:p>
    <w:p w14:paraId="4EC9A6B6" w14:textId="77777777" w:rsidR="00962294" w:rsidRDefault="00000000">
      <w:r>
        <w:t>3.7 Cultivate professional ethics, integrity, and social responsibility.</w:t>
      </w:r>
    </w:p>
    <w:p w14:paraId="290D71C7" w14:textId="77777777" w:rsidR="00962294" w:rsidRDefault="00000000">
      <w:r>
        <w:t>3.8 Build industry-academia-government-NGO partnerships for sustained internship opportunities.</w:t>
      </w:r>
    </w:p>
    <w:p w14:paraId="03D2BB16" w14:textId="77777777" w:rsidR="00962294" w:rsidRDefault="00000000">
      <w:r>
        <w:t>3.9 Support students in making informed career choices.</w:t>
      </w:r>
    </w:p>
    <w:p w14:paraId="465FDBA9" w14:textId="77777777" w:rsidR="00962294" w:rsidRDefault="00000000">
      <w:r>
        <w:t>3.10 Provide structured pathways for students from Northeast India to access national and international opportunities.</w:t>
      </w:r>
    </w:p>
    <w:p w14:paraId="667AC3B9" w14:textId="77777777" w:rsidR="00962294" w:rsidRDefault="00000000">
      <w:pPr>
        <w:jc w:val="center"/>
      </w:pPr>
      <w:r>
        <w:rPr>
          <w:color w:val="AAAAAA"/>
        </w:rPr>
        <w:t>__________________________________________________</w:t>
      </w:r>
    </w:p>
    <w:p w14:paraId="0EB38E8A" w14:textId="77777777" w:rsidR="00962294" w:rsidRDefault="00000000">
      <w:pPr>
        <w:pStyle w:val="Heading1"/>
      </w:pPr>
      <w:r>
        <w:rPr>
          <w:color w:val="1A5276"/>
        </w:rPr>
        <w:t>4. ELIGIBILITY AND TIMING</w:t>
      </w:r>
    </w:p>
    <w:p w14:paraId="1970010D" w14:textId="77777777" w:rsidR="00962294" w:rsidRDefault="00000000">
      <w:r>
        <w:t xml:space="preserve">4.1 </w:t>
      </w:r>
      <w:r>
        <w:rPr>
          <w:b/>
        </w:rPr>
        <w:t>Minimum Eligibility</w:t>
      </w:r>
    </w:p>
    <w:p w14:paraId="78E51D0C" w14:textId="77777777" w:rsidR="00962294" w:rsidRDefault="00000000">
      <w:r>
        <w:lastRenderedPageBreak/>
        <w:t>|-----------|---------------|---------------------------------|</w:t>
      </w:r>
    </w:p>
    <w:p w14:paraId="08984096" w14:textId="77777777" w:rsidR="00962294" w:rsidRDefault="00000000">
      <w:r>
        <w:t xml:space="preserve">4.2 </w:t>
      </w:r>
      <w:r>
        <w:rPr>
          <w:b/>
        </w:rPr>
        <w:t>Internship Windows</w:t>
      </w:r>
    </w:p>
    <w:p w14:paraId="53F26B45" w14:textId="77777777" w:rsidR="00962294" w:rsidRDefault="00000000">
      <w:r>
        <w:t xml:space="preserve">(a) </w:t>
      </w:r>
      <w:r>
        <w:rPr>
          <w:b/>
        </w:rPr>
        <w:t>Summer Internship:</w:t>
      </w:r>
      <w:r>
        <w:t xml:space="preserve"> May–July (after 4th, 6th, or 8th semester depending on programme).</w:t>
      </w:r>
    </w:p>
    <w:p w14:paraId="160A196D" w14:textId="77777777" w:rsidR="00962294" w:rsidRDefault="00000000">
      <w:r>
        <w:t xml:space="preserve">(b) </w:t>
      </w:r>
      <w:r>
        <w:rPr>
          <w:b/>
        </w:rPr>
        <w:t>Winter/Short Internship:</w:t>
      </w:r>
      <w:r>
        <w:t xml:space="preserve"> December–January.</w:t>
      </w:r>
    </w:p>
    <w:p w14:paraId="1C7E1888" w14:textId="77777777" w:rsidR="00962294" w:rsidRDefault="00000000">
      <w:r>
        <w:t xml:space="preserve">(c) </w:t>
      </w:r>
      <w:r>
        <w:rPr>
          <w:b/>
        </w:rPr>
        <w:t>Semester-Long Internship / Thesis/Project:</w:t>
      </w:r>
      <w:r>
        <w:t xml:space="preserve"> 8th semester for 4-year programmes with research component.</w:t>
      </w:r>
    </w:p>
    <w:p w14:paraId="2C7FDA25" w14:textId="77777777" w:rsidR="00962294" w:rsidRDefault="00000000">
      <w:r>
        <w:t xml:space="preserve">(d) </w:t>
      </w:r>
      <w:r>
        <w:rPr>
          <w:b/>
        </w:rPr>
        <w:t>NOC-based off-season internship:</w:t>
      </w:r>
      <w:r>
        <w:t xml:space="preserve"> Permitted only with Vice-Chancellor / Dean’s approval on a case-to-case basis.</w:t>
      </w:r>
    </w:p>
    <w:p w14:paraId="3FE094E2" w14:textId="77777777" w:rsidR="00962294" w:rsidRDefault="00000000">
      <w:r>
        <w:t xml:space="preserve">4.3 </w:t>
      </w:r>
      <w:r>
        <w:rPr>
          <w:b/>
        </w:rPr>
        <w:t>Number of Internships</w:t>
      </w:r>
    </w:p>
    <w:p w14:paraId="25BC7AF8" w14:textId="77777777" w:rsidR="00962294" w:rsidRDefault="00000000">
      <w:r>
        <w:t xml:space="preserve">(a) A student may undertake a maximum of </w:t>
      </w:r>
      <w:r>
        <w:rPr>
          <w:b/>
        </w:rPr>
        <w:t>two</w:t>
      </w:r>
      <w:r>
        <w:t xml:space="preserve"> distinct internships during the entire programme.</w:t>
      </w:r>
    </w:p>
    <w:p w14:paraId="4AC63FE7" w14:textId="77777777" w:rsidR="00962294" w:rsidRDefault="00000000">
      <w:r>
        <w:t>(b) Exceptions for research internships may be made by the Dean (R&amp;D) with the Vice-Chancellor’s approval.</w:t>
      </w:r>
    </w:p>
    <w:p w14:paraId="328E6985" w14:textId="77777777" w:rsidR="00962294" w:rsidRDefault="00000000">
      <w:r>
        <w:t xml:space="preserve">4.4 </w:t>
      </w:r>
      <w:r>
        <w:rPr>
          <w:b/>
        </w:rPr>
        <w:t>Non-Academic Clash</w:t>
      </w:r>
    </w:p>
    <w:p w14:paraId="1C72DCAC" w14:textId="77777777" w:rsidR="00962294" w:rsidRDefault="00000000">
      <w:r>
        <w:t>Internship must not conflict with scheduled classes, examinations, or laboratory practicals. Any clash must be resolved with the Head of Department (HoD) before approval.</w:t>
      </w:r>
    </w:p>
    <w:p w14:paraId="7D8885A7" w14:textId="77777777" w:rsidR="00962294" w:rsidRDefault="00000000">
      <w:pPr>
        <w:jc w:val="center"/>
      </w:pPr>
      <w:r>
        <w:rPr>
          <w:color w:val="AAAAAA"/>
        </w:rPr>
        <w:t>__________________________________________________</w:t>
      </w:r>
    </w:p>
    <w:p w14:paraId="797C4955" w14:textId="77777777" w:rsidR="00962294" w:rsidRDefault="00000000">
      <w:pPr>
        <w:pStyle w:val="Heading1"/>
      </w:pPr>
      <w:r>
        <w:rPr>
          <w:color w:val="1A5276"/>
        </w:rPr>
        <w:t>5. CATEGORIES OF INTERNSHIP</w:t>
      </w:r>
    </w:p>
    <w:p w14:paraId="301630D9" w14:textId="77777777" w:rsidR="00962294" w:rsidRDefault="00000000">
      <w:r>
        <w:t xml:space="preserve">5.1 </w:t>
      </w:r>
      <w:r>
        <w:rPr>
          <w:b/>
        </w:rPr>
        <w:t>Internship for Enhancing Employability</w:t>
      </w:r>
    </w:p>
    <w:p w14:paraId="5E5CCF1E" w14:textId="77777777" w:rsidR="00962294" w:rsidRDefault="00000000">
      <w:pPr>
        <w:pStyle w:val="ListBullet"/>
      </w:pPr>
      <w:r>
        <w:t>Industry internships, corporate projects, government department attachments, MSME/start-up roles, NGO project roles, rural/community development assignments, innovation/entrepreneurship assignments.</w:t>
      </w:r>
    </w:p>
    <w:p w14:paraId="2982AD62" w14:textId="77777777" w:rsidR="00962294" w:rsidRDefault="00000000">
      <w:r>
        <w:t xml:space="preserve">5.2 </w:t>
      </w:r>
      <w:r>
        <w:rPr>
          <w:b/>
        </w:rPr>
        <w:t>Research Internship</w:t>
      </w:r>
    </w:p>
    <w:p w14:paraId="15424945" w14:textId="77777777" w:rsidR="00962294" w:rsidRDefault="00000000">
      <w:pPr>
        <w:pStyle w:val="ListBullet"/>
      </w:pPr>
      <w:r>
        <w:t>Faculty-guided research projects at MTU or external HEIs, R&amp;D laboratory attachments, research under individual experts, scholarly field studies, patent/IPR-oriented research, dissertation/thesis work.</w:t>
      </w:r>
    </w:p>
    <w:p w14:paraId="2B01862D" w14:textId="77777777" w:rsidR="00962294" w:rsidRDefault="00000000">
      <w:r>
        <w:t xml:space="preserve">5.3 </w:t>
      </w:r>
      <w:r>
        <w:rPr>
          <w:b/>
        </w:rPr>
        <w:t>Internship at MTU (Institutional)</w:t>
      </w:r>
    </w:p>
    <w:p w14:paraId="74854955" w14:textId="77777777" w:rsidR="00962294" w:rsidRDefault="00000000">
      <w:pPr>
        <w:pStyle w:val="ListBullet"/>
      </w:pPr>
      <w:r>
        <w:lastRenderedPageBreak/>
        <w:t>Engagement in funded research projects, MTU Centre laboratories, incubation/start-up activities, institutional consultancy assignments, faculty research groups, MTU-industry joint projects.</w:t>
      </w:r>
    </w:p>
    <w:p w14:paraId="385B2BAE" w14:textId="77777777" w:rsidR="00962294" w:rsidRDefault="00000000">
      <w:r>
        <w:t xml:space="preserve">5.4 </w:t>
      </w:r>
      <w:r>
        <w:rPr>
          <w:b/>
        </w:rPr>
        <w:t>Internship Away from MTU (External)</w:t>
      </w:r>
    </w:p>
    <w:p w14:paraId="1CA777F9" w14:textId="77777777" w:rsidR="00962294" w:rsidRDefault="00000000">
      <w:pPr>
        <w:pStyle w:val="ListBullet"/>
      </w:pPr>
      <w:r>
        <w:t>Engagement at any IPO outside MTU, including international host institutions, subject to approval under Section 11.</w:t>
      </w:r>
    </w:p>
    <w:p w14:paraId="5FB2430D" w14:textId="77777777" w:rsidR="00962294" w:rsidRDefault="00000000">
      <w:pPr>
        <w:jc w:val="center"/>
      </w:pPr>
      <w:r>
        <w:rPr>
          <w:color w:val="AAAAAA"/>
        </w:rPr>
        <w:t>__________________________________________________</w:t>
      </w:r>
    </w:p>
    <w:p w14:paraId="54C34162" w14:textId="77777777" w:rsidR="00962294" w:rsidRDefault="00000000">
      <w:pPr>
        <w:pStyle w:val="Heading1"/>
      </w:pPr>
      <w:r>
        <w:rPr>
          <w:color w:val="1A5276"/>
        </w:rPr>
        <w:t>6. STRUCTURING OF INTERNSHIP</w:t>
      </w:r>
    </w:p>
    <w:p w14:paraId="61B02983" w14:textId="77777777" w:rsidR="00962294" w:rsidRDefault="00000000">
      <w:r>
        <w:t xml:space="preserve">6.1 </w:t>
      </w:r>
      <w:r>
        <w:rPr>
          <w:b/>
        </w:rPr>
        <w:t>Credit Requirements (per CCFUP/NHEQF and AICTE norms)</w:t>
      </w:r>
    </w:p>
    <w:p w14:paraId="3E35696C" w14:textId="77777777" w:rsidR="00962294" w:rsidRDefault="00000000">
      <w:r>
        <w:t>|-----------|---------------------------|----------------------|</w:t>
      </w:r>
    </w:p>
    <w:p w14:paraId="221A1E1E" w14:textId="77777777" w:rsidR="00962294" w:rsidRDefault="00000000">
      <w:r>
        <w:t xml:space="preserve">6.2 </w:t>
      </w:r>
      <w:r>
        <w:rPr>
          <w:b/>
        </w:rPr>
        <w:t>Credit-to-Hour Mapping</w:t>
      </w:r>
    </w:p>
    <w:p w14:paraId="5F021C1E" w14:textId="77777777" w:rsidR="00962294" w:rsidRDefault="00000000">
      <w:r>
        <w:t>(a) Semester-embedded internship: 1 credit = 30 hours per semester.</w:t>
      </w:r>
    </w:p>
    <w:p w14:paraId="6EFDA614" w14:textId="77777777" w:rsidR="00962294" w:rsidRDefault="00000000">
      <w:r>
        <w:t>(b) Summer/winter internship: 1 credit = 40–45 hours.</w:t>
      </w:r>
    </w:p>
    <w:p w14:paraId="13D93EC9" w14:textId="77777777" w:rsidR="00962294" w:rsidRDefault="00000000">
      <w:r>
        <w:t>(c) Dissertation/Research Project (8th semester): 12 credits = approximately one full semester of engagement.</w:t>
      </w:r>
    </w:p>
    <w:p w14:paraId="104A5FB1" w14:textId="77777777" w:rsidR="00962294" w:rsidRDefault="00000000">
      <w:r>
        <w:t xml:space="preserve">6.3 </w:t>
      </w:r>
      <w:r>
        <w:rPr>
          <w:b/>
        </w:rPr>
        <w:t>Internship Vertical / Sector Options (Indicative)</w:t>
      </w:r>
    </w:p>
    <w:p w14:paraId="1045C566" w14:textId="77777777" w:rsidR="00962294" w:rsidRDefault="00000000">
      <w:r>
        <w:t>MTU may facilitate internships across, but not limited to:</w:t>
      </w:r>
    </w:p>
    <w:p w14:paraId="5FB28117" w14:textId="40DB9212" w:rsidR="00962294" w:rsidRDefault="006E6C5D" w:rsidP="006E6C5D">
      <w:pPr>
        <w:pStyle w:val="ListNumber"/>
        <w:numPr>
          <w:ilvl w:val="0"/>
          <w:numId w:val="0"/>
        </w:numPr>
      </w:pPr>
      <w:r>
        <w:t xml:space="preserve">1.    </w:t>
      </w:r>
      <w:r w:rsidR="00000000">
        <w:t>Agriculture and Allied Sectors</w:t>
      </w:r>
    </w:p>
    <w:p w14:paraId="5E0F418B" w14:textId="20C226A9" w:rsidR="00962294" w:rsidRDefault="00000000" w:rsidP="006E6C5D">
      <w:pPr>
        <w:pStyle w:val="ListNumber"/>
        <w:numPr>
          <w:ilvl w:val="0"/>
          <w:numId w:val="10"/>
        </w:numPr>
      </w:pPr>
      <w:r>
        <w:t>IT/</w:t>
      </w:r>
      <w:proofErr w:type="spellStart"/>
      <w:r>
        <w:t>ITeS</w:t>
      </w:r>
      <w:proofErr w:type="spellEnd"/>
      <w:r>
        <w:t>, Electronics, AI/ML, IoT, Cybersecurity</w:t>
      </w:r>
    </w:p>
    <w:p w14:paraId="0A526ACF" w14:textId="77777777" w:rsidR="00962294" w:rsidRDefault="00000000">
      <w:pPr>
        <w:pStyle w:val="ListNumber"/>
      </w:pPr>
      <w:r>
        <w:t>Civil, Mechanical, Electrical, and Core Engineering</w:t>
      </w:r>
    </w:p>
    <w:p w14:paraId="16D83D9A" w14:textId="77777777" w:rsidR="00962294" w:rsidRDefault="00000000">
      <w:pPr>
        <w:pStyle w:val="ListNumber"/>
      </w:pPr>
      <w:r>
        <w:t>Healthcare, Biomedical, and Life Sciences</w:t>
      </w:r>
    </w:p>
    <w:p w14:paraId="00BFEB7B" w14:textId="77777777" w:rsidR="00962294" w:rsidRDefault="00000000">
      <w:pPr>
        <w:pStyle w:val="ListNumber"/>
      </w:pPr>
      <w:r>
        <w:t>Financial Services, Banking, Insurance, FinTech</w:t>
      </w:r>
    </w:p>
    <w:p w14:paraId="5DB97971" w14:textId="77777777" w:rsidR="00962294" w:rsidRDefault="00000000">
      <w:pPr>
        <w:pStyle w:val="ListNumber"/>
      </w:pPr>
      <w:r>
        <w:t>Tourism, Hospitality, and Sports Management</w:t>
      </w:r>
    </w:p>
    <w:p w14:paraId="2F74C0E4" w14:textId="77777777" w:rsidR="00962294" w:rsidRDefault="00000000">
      <w:pPr>
        <w:pStyle w:val="ListNumber"/>
      </w:pPr>
      <w:r>
        <w:t>Public Policy, Governance, Legal Studies, Social Work</w:t>
      </w:r>
    </w:p>
    <w:p w14:paraId="2D18ABCB" w14:textId="77777777" w:rsidR="00962294" w:rsidRDefault="00000000">
      <w:pPr>
        <w:pStyle w:val="ListNumber"/>
      </w:pPr>
      <w:r>
        <w:t>Design, Architecture, Arts, Heritage, and Culture</w:t>
      </w:r>
    </w:p>
    <w:p w14:paraId="268350BB" w14:textId="77777777" w:rsidR="00962294" w:rsidRDefault="00000000">
      <w:pPr>
        <w:pStyle w:val="ListNumber"/>
      </w:pPr>
      <w:r>
        <w:t>Renewable Energy, Environment, and Sustainability</w:t>
      </w:r>
    </w:p>
    <w:p w14:paraId="16BCE270" w14:textId="77777777" w:rsidR="00962294" w:rsidRDefault="00000000">
      <w:pPr>
        <w:pStyle w:val="ListNumber"/>
      </w:pPr>
      <w:r>
        <w:t>Rural Development, MSME, Cooperatives, and Start-ups</w:t>
      </w:r>
    </w:p>
    <w:p w14:paraId="6747A79F" w14:textId="77777777" w:rsidR="00962294" w:rsidRDefault="00000000">
      <w:pPr>
        <w:pStyle w:val="ListNumber"/>
      </w:pPr>
      <w:r>
        <w:t>Entrepreneurship, Innovation, and Incubation</w:t>
      </w:r>
    </w:p>
    <w:p w14:paraId="42F65CCC" w14:textId="77777777" w:rsidR="00962294" w:rsidRDefault="00000000">
      <w:pPr>
        <w:pStyle w:val="ListNumber"/>
      </w:pPr>
      <w:r>
        <w:t>Defence, Space, and Strategic Technologies</w:t>
      </w:r>
    </w:p>
    <w:p w14:paraId="0052D661" w14:textId="77777777" w:rsidR="00962294" w:rsidRDefault="00000000">
      <w:pPr>
        <w:pStyle w:val="ListNumber"/>
      </w:pPr>
      <w:r>
        <w:t>Northeast India Regional Development Projects</w:t>
      </w:r>
    </w:p>
    <w:p w14:paraId="04F6F9AB" w14:textId="77777777" w:rsidR="00962294" w:rsidRDefault="00000000">
      <w:r>
        <w:t xml:space="preserve">6.4 </w:t>
      </w:r>
      <w:r>
        <w:rPr>
          <w:b/>
        </w:rPr>
        <w:t>Duration Norms</w:t>
      </w:r>
    </w:p>
    <w:p w14:paraId="11D4D1F8" w14:textId="77777777" w:rsidR="00962294" w:rsidRDefault="00000000">
      <w:r>
        <w:t>(a) Minimum: 4–6 weeks for summer internships.</w:t>
      </w:r>
    </w:p>
    <w:p w14:paraId="2C87C576" w14:textId="77777777" w:rsidR="00962294" w:rsidRDefault="00000000">
      <w:r>
        <w:lastRenderedPageBreak/>
        <w:t>(b) Standard: 6–8 weeks for AICTE-mandated summer internships.</w:t>
      </w:r>
    </w:p>
    <w:p w14:paraId="6FAF1386" w14:textId="77777777" w:rsidR="00962294" w:rsidRDefault="00000000">
      <w:r>
        <w:t>(c) Extended: Up to 12 months for M.Tech/Ph.D.-level research internships with VC approval.</w:t>
      </w:r>
    </w:p>
    <w:p w14:paraId="2A8CE119" w14:textId="77777777" w:rsidR="00962294" w:rsidRDefault="00000000">
      <w:r>
        <w:t>(d) Internship shall generally be completed in one continuous spell unless otherwise approved.</w:t>
      </w:r>
    </w:p>
    <w:p w14:paraId="79A43D0B" w14:textId="77777777" w:rsidR="00962294" w:rsidRDefault="00000000">
      <w:pPr>
        <w:jc w:val="center"/>
      </w:pPr>
      <w:r>
        <w:rPr>
          <w:color w:val="AAAAAA"/>
        </w:rPr>
        <w:t>__________________________________________________</w:t>
      </w:r>
    </w:p>
    <w:p w14:paraId="2CC6BB58" w14:textId="77777777" w:rsidR="00962294" w:rsidRDefault="00000000">
      <w:pPr>
        <w:pStyle w:val="Heading1"/>
      </w:pPr>
      <w:r>
        <w:rPr>
          <w:color w:val="1A5276"/>
        </w:rPr>
        <w:t>7. ROLES AND RESPONSIBILITIES</w:t>
      </w:r>
    </w:p>
    <w:p w14:paraId="5F0DEB78" w14:textId="77777777" w:rsidR="00962294" w:rsidRDefault="00000000">
      <w:pPr>
        <w:pStyle w:val="Heading2"/>
      </w:pPr>
      <w:r>
        <w:t>7.1 Student</w:t>
      </w:r>
    </w:p>
    <w:p w14:paraId="340F45E4" w14:textId="77777777" w:rsidR="00962294" w:rsidRDefault="00000000">
      <w:pPr>
        <w:pStyle w:val="ListBullet"/>
      </w:pPr>
      <w:r>
        <w:t>Register on the MTU Internship Portal before applying.</w:t>
      </w:r>
    </w:p>
    <w:p w14:paraId="48F919DD" w14:textId="77777777" w:rsidR="00962294" w:rsidRDefault="00000000">
      <w:pPr>
        <w:pStyle w:val="ListBullet"/>
      </w:pPr>
      <w:r>
        <w:t>Maintain the Internship Diary from the first working day.</w:t>
      </w:r>
    </w:p>
    <w:p w14:paraId="17620B8E" w14:textId="77777777" w:rsidR="00962294" w:rsidRDefault="00000000">
      <w:pPr>
        <w:pStyle w:val="ListBullet"/>
      </w:pPr>
      <w:r>
        <w:t>Submit fortnightly progress reports to the Mentor.</w:t>
      </w:r>
    </w:p>
    <w:p w14:paraId="2761F904" w14:textId="77777777" w:rsidR="00962294" w:rsidRDefault="00000000">
      <w:pPr>
        <w:pStyle w:val="ListBullet"/>
      </w:pPr>
      <w:r>
        <w:t>Submit the final Internship Report, completion certificate, and supervisor evaluation form to the Nodal Officer.</w:t>
      </w:r>
    </w:p>
    <w:p w14:paraId="749ACB4B" w14:textId="77777777" w:rsidR="00962294" w:rsidRDefault="00000000">
      <w:pPr>
        <w:pStyle w:val="ListBullet"/>
      </w:pPr>
      <w:r>
        <w:t>Adhere to the code of conduct of the IPO and MTU.</w:t>
      </w:r>
    </w:p>
    <w:p w14:paraId="7175E8F7" w14:textId="77777777" w:rsidR="00962294" w:rsidRDefault="00000000">
      <w:pPr>
        <w:pStyle w:val="ListBullet"/>
      </w:pPr>
      <w:r>
        <w:t>Secure prior written approval for any change in host organisation, location, or timeline.</w:t>
      </w:r>
    </w:p>
    <w:p w14:paraId="53773B26" w14:textId="77777777" w:rsidR="00962294" w:rsidRDefault="00000000">
      <w:pPr>
        <w:pStyle w:val="ListBullet"/>
      </w:pPr>
      <w:r>
        <w:t>Notify MTU Nodal Officer immediately in case of termination, early completion, or extension.</w:t>
      </w:r>
    </w:p>
    <w:p w14:paraId="2024FE8B" w14:textId="77777777" w:rsidR="00962294" w:rsidRDefault="00000000">
      <w:pPr>
        <w:pStyle w:val="Heading2"/>
      </w:pPr>
      <w:r>
        <w:t>7.2 Internship Providing Organisation (IPO)</w:t>
      </w:r>
    </w:p>
    <w:p w14:paraId="4645D6E3" w14:textId="77777777" w:rsidR="00962294" w:rsidRDefault="00000000">
      <w:pPr>
        <w:pStyle w:val="ListBullet"/>
      </w:pPr>
      <w:r>
        <w:t>Provide a clearly defined internship role with measurable outcomes.</w:t>
      </w:r>
    </w:p>
    <w:p w14:paraId="0051ABBE" w14:textId="77777777" w:rsidR="00962294" w:rsidRDefault="00000000">
      <w:pPr>
        <w:pStyle w:val="ListBullet"/>
      </w:pPr>
      <w:r>
        <w:t>Nominate an Internship Supervisor (IS).</w:t>
      </w:r>
    </w:p>
    <w:p w14:paraId="5836535E" w14:textId="77777777" w:rsidR="00962294" w:rsidRDefault="00000000">
      <w:pPr>
        <w:pStyle w:val="ListBullet"/>
      </w:pPr>
      <w:r>
        <w:t>Provide necessary safety briefings, access, and supervision.</w:t>
      </w:r>
    </w:p>
    <w:p w14:paraId="37291198" w14:textId="77777777" w:rsidR="00962294" w:rsidRDefault="00000000">
      <w:pPr>
        <w:pStyle w:val="ListBullet"/>
      </w:pPr>
      <w:r>
        <w:t>Issue a completion certificate/report with specific performance assessment.</w:t>
      </w:r>
    </w:p>
    <w:p w14:paraId="3D94D148" w14:textId="77777777" w:rsidR="00962294" w:rsidRDefault="00000000">
      <w:pPr>
        <w:pStyle w:val="ListBullet"/>
      </w:pPr>
      <w:r>
        <w:t>Refrain from engaging interns in hazardous, illegal, or ethically questionable work.</w:t>
      </w:r>
    </w:p>
    <w:p w14:paraId="112D8190" w14:textId="77777777" w:rsidR="00962294" w:rsidRDefault="00000000">
      <w:pPr>
        <w:pStyle w:val="Heading2"/>
      </w:pPr>
      <w:r>
        <w:t>7.3 Internship Supervisor (IS) at IPO</w:t>
      </w:r>
    </w:p>
    <w:p w14:paraId="19D032F4" w14:textId="77777777" w:rsidR="00962294" w:rsidRDefault="00000000">
      <w:pPr>
        <w:pStyle w:val="ListBullet"/>
      </w:pPr>
      <w:r>
        <w:t>Supervise day-to-day work and attendance.</w:t>
      </w:r>
    </w:p>
    <w:p w14:paraId="633F729C" w14:textId="77777777" w:rsidR="00962294" w:rsidRDefault="00000000">
      <w:pPr>
        <w:pStyle w:val="ListBullet"/>
      </w:pPr>
      <w:r>
        <w:t>Assess the intern’s performance fortnightly.</w:t>
      </w:r>
    </w:p>
    <w:p w14:paraId="141CBED0" w14:textId="77777777" w:rsidR="00962294" w:rsidRDefault="00000000">
      <w:pPr>
        <w:pStyle w:val="ListBullet"/>
      </w:pPr>
      <w:r>
        <w:t>Issue a completion certificate and evaluation report at the end of the internship.</w:t>
      </w:r>
    </w:p>
    <w:p w14:paraId="2DD0F9DF" w14:textId="77777777" w:rsidR="00962294" w:rsidRDefault="00000000">
      <w:pPr>
        <w:pStyle w:val="ListBullet"/>
      </w:pPr>
      <w:r>
        <w:t>Coordinate with the MTU Mentor for any concerns.</w:t>
      </w:r>
    </w:p>
    <w:p w14:paraId="450E9E5A" w14:textId="77777777" w:rsidR="00962294" w:rsidRDefault="00000000">
      <w:pPr>
        <w:pStyle w:val="Heading2"/>
      </w:pPr>
      <w:r>
        <w:t>7.4 Mentor at MTU</w:t>
      </w:r>
    </w:p>
    <w:p w14:paraId="5CDDC154" w14:textId="77777777" w:rsidR="00962294" w:rsidRDefault="00000000">
      <w:pPr>
        <w:pStyle w:val="ListBullet"/>
      </w:pPr>
      <w:r>
        <w:t>Be a faculty member or approved expert from MTU.</w:t>
      </w:r>
    </w:p>
    <w:p w14:paraId="424E9D2A" w14:textId="77777777" w:rsidR="00962294" w:rsidRDefault="00000000">
      <w:pPr>
        <w:pStyle w:val="ListBullet"/>
      </w:pPr>
      <w:r>
        <w:t>Be assigned before the internship begins.</w:t>
      </w:r>
    </w:p>
    <w:p w14:paraId="5CF03271" w14:textId="77777777" w:rsidR="00962294" w:rsidRDefault="00000000">
      <w:pPr>
        <w:pStyle w:val="ListBullet"/>
      </w:pPr>
      <w:r>
        <w:t>Review fortnightly progress reports.</w:t>
      </w:r>
    </w:p>
    <w:p w14:paraId="05CBFF42" w14:textId="77777777" w:rsidR="00962294" w:rsidRDefault="00000000">
      <w:pPr>
        <w:pStyle w:val="ListBullet"/>
      </w:pPr>
      <w:r>
        <w:t>Visit or contact the host organisation at least once during the internship (physical or virtual).</w:t>
      </w:r>
    </w:p>
    <w:p w14:paraId="7E0C3128" w14:textId="77777777" w:rsidR="00962294" w:rsidRDefault="00000000">
      <w:pPr>
        <w:pStyle w:val="ListBullet"/>
      </w:pPr>
      <w:r>
        <w:t>Grade the internship report and viva/presentation.</w:t>
      </w:r>
    </w:p>
    <w:p w14:paraId="34C6D5DA" w14:textId="77777777" w:rsidR="00962294" w:rsidRDefault="00000000">
      <w:pPr>
        <w:pStyle w:val="ListBullet"/>
      </w:pPr>
      <w:r>
        <w:lastRenderedPageBreak/>
        <w:t>Submit evaluation to the Nodal Officer.</w:t>
      </w:r>
    </w:p>
    <w:p w14:paraId="4B06CB82" w14:textId="77777777" w:rsidR="00962294" w:rsidRDefault="00000000">
      <w:pPr>
        <w:pStyle w:val="Heading2"/>
      </w:pPr>
      <w:r>
        <w:t>7.5 Nodal Officer</w:t>
      </w:r>
    </w:p>
    <w:p w14:paraId="5EBA26B9" w14:textId="77777777" w:rsidR="00962294" w:rsidRDefault="00000000">
      <w:pPr>
        <w:pStyle w:val="ListBullet"/>
      </w:pPr>
      <w:r>
        <w:t>Be designated by the Vice-Chancellor at the department or university level.</w:t>
      </w:r>
    </w:p>
    <w:p w14:paraId="266C61A6" w14:textId="77777777" w:rsidR="00962294" w:rsidRDefault="00000000">
      <w:pPr>
        <w:pStyle w:val="ListBullet"/>
      </w:pPr>
      <w:r>
        <w:t>Maintain the MTU Internship Portal database.</w:t>
      </w:r>
    </w:p>
    <w:p w14:paraId="26EADA00" w14:textId="77777777" w:rsidR="00962294" w:rsidRDefault="00000000">
      <w:pPr>
        <w:pStyle w:val="ListBullet"/>
      </w:pPr>
      <w:r>
        <w:t>Verify eligibility and issue the No-Objection Certificate (NOC).</w:t>
      </w:r>
    </w:p>
    <w:p w14:paraId="1AB9EA6C" w14:textId="77777777" w:rsidR="00962294" w:rsidRDefault="00000000">
      <w:pPr>
        <w:pStyle w:val="ListBullet"/>
      </w:pPr>
      <w:r>
        <w:t>Coordinate MOUs with host organisations.</w:t>
      </w:r>
    </w:p>
    <w:p w14:paraId="69630274" w14:textId="77777777" w:rsidR="00962294" w:rsidRDefault="00000000">
      <w:pPr>
        <w:pStyle w:val="ListBullet"/>
      </w:pPr>
      <w:r>
        <w:t>Monitor compliance and flag anomalies.</w:t>
      </w:r>
    </w:p>
    <w:p w14:paraId="16621873" w14:textId="77777777" w:rsidR="00962294" w:rsidRDefault="00000000">
      <w:pPr>
        <w:pStyle w:val="ListBullet"/>
      </w:pPr>
      <w:r>
        <w:t>Submit semester-wise internship reports to the Dean (R&amp;D)/Registrar.</w:t>
      </w:r>
    </w:p>
    <w:p w14:paraId="4C50B45D" w14:textId="77777777" w:rsidR="00962294" w:rsidRDefault="00000000">
      <w:pPr>
        <w:pStyle w:val="Heading2"/>
      </w:pPr>
      <w:r>
        <w:t>7.6 Head of Department (HoD)</w:t>
      </w:r>
    </w:p>
    <w:p w14:paraId="4F2443A7" w14:textId="77777777" w:rsidR="00962294" w:rsidRDefault="00000000">
      <w:pPr>
        <w:pStyle w:val="ListBullet"/>
      </w:pPr>
      <w:r>
        <w:t>Approve semester-specific internship timelines.</w:t>
      </w:r>
    </w:p>
    <w:p w14:paraId="3D443EC7" w14:textId="77777777" w:rsidR="00962294" w:rsidRDefault="00000000">
      <w:pPr>
        <w:pStyle w:val="ListBullet"/>
      </w:pPr>
      <w:r>
        <w:t>Nominate Mentors for students of the department.</w:t>
      </w:r>
    </w:p>
    <w:p w14:paraId="7E291B5A" w14:textId="77777777" w:rsidR="00962294" w:rsidRDefault="00000000">
      <w:pPr>
        <w:pStyle w:val="ListBullet"/>
      </w:pPr>
      <w:r>
        <w:t>Oversee evaluation and grade submission.</w:t>
      </w:r>
    </w:p>
    <w:p w14:paraId="0A0B3B58" w14:textId="77777777" w:rsidR="00962294" w:rsidRDefault="00000000">
      <w:pPr>
        <w:pStyle w:val="ListBullet"/>
      </w:pPr>
      <w:r>
        <w:t>Flag at-risk students to the Nodal Officer.</w:t>
      </w:r>
    </w:p>
    <w:p w14:paraId="6BF044CE" w14:textId="77777777" w:rsidR="00962294" w:rsidRDefault="00000000">
      <w:pPr>
        <w:pStyle w:val="Heading2"/>
      </w:pPr>
      <w:r>
        <w:t>7.7 Dean (Research &amp; Development) / Dean (Academics)</w:t>
      </w:r>
    </w:p>
    <w:p w14:paraId="7B8C889F" w14:textId="77777777" w:rsidR="00962294" w:rsidRDefault="00000000">
      <w:pPr>
        <w:pStyle w:val="ListBullet"/>
      </w:pPr>
      <w:r>
        <w:t>Approve policy amendments.</w:t>
      </w:r>
    </w:p>
    <w:p w14:paraId="59622A48" w14:textId="77777777" w:rsidR="00962294" w:rsidRDefault="00000000">
      <w:pPr>
        <w:pStyle w:val="ListBullet"/>
      </w:pPr>
      <w:r>
        <w:t>Oversee the R&amp;D Cell / Internship Cell.</w:t>
      </w:r>
    </w:p>
    <w:p w14:paraId="25FCE300" w14:textId="77777777" w:rsidR="00962294" w:rsidRDefault="00000000">
      <w:pPr>
        <w:pStyle w:val="ListBullet"/>
      </w:pPr>
      <w:r>
        <w:t>Ensure AICTE/UGC compliance.</w:t>
      </w:r>
    </w:p>
    <w:p w14:paraId="719D3E7B" w14:textId="77777777" w:rsidR="00962294" w:rsidRDefault="00000000">
      <w:pPr>
        <w:pStyle w:val="ListBullet"/>
      </w:pPr>
      <w:r>
        <w:t>Approve exceptional cases.</w:t>
      </w:r>
    </w:p>
    <w:p w14:paraId="3872D977" w14:textId="77777777" w:rsidR="00962294" w:rsidRDefault="00000000">
      <w:pPr>
        <w:pStyle w:val="Heading2"/>
      </w:pPr>
      <w:r>
        <w:t>7.8 Vice-Chancellor</w:t>
      </w:r>
    </w:p>
    <w:p w14:paraId="290D698C" w14:textId="77777777" w:rsidR="00962294" w:rsidRDefault="00000000">
      <w:pPr>
        <w:pStyle w:val="ListBullet"/>
      </w:pPr>
      <w:r>
        <w:t>Final approving authority for policy and exceptional cases.</w:t>
      </w:r>
    </w:p>
    <w:p w14:paraId="0296E5FF" w14:textId="77777777" w:rsidR="00962294" w:rsidRDefault="00000000">
      <w:pPr>
        <w:pStyle w:val="ListBullet"/>
      </w:pPr>
      <w:r>
        <w:t>Authorise MOUs with national/international organisations.</w:t>
      </w:r>
    </w:p>
    <w:p w14:paraId="72021BB6" w14:textId="77777777" w:rsidR="00962294" w:rsidRDefault="00000000">
      <w:pPr>
        <w:jc w:val="center"/>
      </w:pPr>
      <w:r>
        <w:rPr>
          <w:color w:val="AAAAAA"/>
        </w:rPr>
        <w:t>__________________________________________________</w:t>
      </w:r>
    </w:p>
    <w:p w14:paraId="55EDF82C" w14:textId="77777777" w:rsidR="00962294" w:rsidRDefault="00000000">
      <w:pPr>
        <w:pStyle w:val="Heading1"/>
      </w:pPr>
      <w:r>
        <w:rPr>
          <w:color w:val="1A5276"/>
        </w:rPr>
        <w:t>8. PROCEDURE FOR INTERNSHIP</w:t>
      </w:r>
    </w:p>
    <w:p w14:paraId="2556A5B3" w14:textId="77777777" w:rsidR="00962294" w:rsidRDefault="00000000">
      <w:pPr>
        <w:pStyle w:val="Heading2"/>
      </w:pPr>
      <w:r>
        <w:t>8.1 General Pre-Departure Checklist</w:t>
      </w:r>
    </w:p>
    <w:p w14:paraId="081F8538" w14:textId="77777777" w:rsidR="00962294" w:rsidRDefault="00000000">
      <w:r>
        <w:t>Step 1 — Student identifies internship opportunity through:</w:t>
      </w:r>
    </w:p>
    <w:p w14:paraId="3C4669DE" w14:textId="77777777" w:rsidR="00962294" w:rsidRDefault="00000000">
      <w:r>
        <w:t>(a) MTU Internship Portal / AICTE Internship Portal / Internshala, or</w:t>
      </w:r>
    </w:p>
    <w:p w14:paraId="74585026" w14:textId="77777777" w:rsidR="00962294" w:rsidRDefault="00000000">
      <w:r>
        <w:t>(b) self-application to an IPO.</w:t>
      </w:r>
    </w:p>
    <w:p w14:paraId="7B07AE39" w14:textId="77777777" w:rsidR="00962294" w:rsidRDefault="00000000">
      <w:r>
        <w:t xml:space="preserve">Step 2 — Student submits an Internship Request Form (Annexure-A) to the Nodal Officer/HoD at least </w:t>
      </w:r>
      <w:r>
        <w:rPr>
          <w:b/>
        </w:rPr>
        <w:t>4 weeks</w:t>
      </w:r>
      <w:r>
        <w:t xml:space="preserve"> before the start date.</w:t>
      </w:r>
    </w:p>
    <w:p w14:paraId="70B3BA9D" w14:textId="77777777" w:rsidR="00962294" w:rsidRDefault="00000000">
      <w:r>
        <w:t>Step 3 — Nodal Officer verifies eligibility and requests Mentors to be assigned.</w:t>
      </w:r>
    </w:p>
    <w:p w14:paraId="3A0B0741" w14:textId="77777777" w:rsidR="00962294" w:rsidRDefault="00000000">
      <w:r>
        <w:t>Step 4 — HoD/Mentor reviews the role, host organisation, and learning outcomes.</w:t>
      </w:r>
    </w:p>
    <w:p w14:paraId="542229F2" w14:textId="77777777" w:rsidR="00962294" w:rsidRDefault="00000000">
      <w:r>
        <w:lastRenderedPageBreak/>
        <w:t>Step 5 — MTU issues a No-Objection Certificate (NOC) (Annexure-B).</w:t>
      </w:r>
    </w:p>
    <w:p w14:paraId="3DB000E1" w14:textId="77777777" w:rsidR="00962294" w:rsidRDefault="00000000">
      <w:r>
        <w:t>Step 6 — Student reports to the IPO on the approved start date.</w:t>
      </w:r>
    </w:p>
    <w:p w14:paraId="241E9B05" w14:textId="77777777" w:rsidR="00962294" w:rsidRDefault="00000000">
      <w:r>
        <w:t>Step 7 — Internship Diary is issued by the Nodal Officer and signed off by the IPO Supervisor.</w:t>
      </w:r>
    </w:p>
    <w:p w14:paraId="452DDC24" w14:textId="77777777" w:rsidR="00962294" w:rsidRDefault="00000000">
      <w:r>
        <w:t>Step 8 — Fortnightly reports are submitted to the Mentor.</w:t>
      </w:r>
    </w:p>
    <w:p w14:paraId="0B633C4E" w14:textId="77777777" w:rsidR="00962294" w:rsidRDefault="00000000">
      <w:r>
        <w:t>Step 9 — On completion, the student submits the Internship Report, IS evaluation, and completion certificate.</w:t>
      </w:r>
    </w:p>
    <w:p w14:paraId="790D2D09" w14:textId="77777777" w:rsidR="00962294" w:rsidRDefault="00000000">
      <w:r>
        <w:t>Step 10 — Evaluation by Mentor and presentation/viva voce.</w:t>
      </w:r>
    </w:p>
    <w:p w14:paraId="0985B506" w14:textId="77777777" w:rsidR="00962294" w:rsidRDefault="00000000">
      <w:r>
        <w:t>Step 11 — Grades/credits are awarded by the department examination committee.</w:t>
      </w:r>
    </w:p>
    <w:p w14:paraId="697E594E" w14:textId="77777777" w:rsidR="00962294" w:rsidRDefault="00000000">
      <w:pPr>
        <w:pStyle w:val="Heading2"/>
      </w:pPr>
      <w:r>
        <w:t>8.2 Internship at MTU (Institutional)</w:t>
      </w:r>
    </w:p>
    <w:p w14:paraId="2F34F308" w14:textId="77777777" w:rsidR="00962294" w:rsidRDefault="00000000">
      <w:r>
        <w:t>(a) Student applies to the concerned department / R&amp;D Cell / Centre.</w:t>
      </w:r>
    </w:p>
    <w:p w14:paraId="1D5C50C0" w14:textId="77777777" w:rsidR="00962294" w:rsidRDefault="00000000">
      <w:r>
        <w:t>(b) Faculty PI or Centre-in-charge accepts the student as an intern.</w:t>
      </w:r>
    </w:p>
    <w:p w14:paraId="79929D3A" w14:textId="77777777" w:rsidR="00962294" w:rsidRDefault="00000000">
      <w:r>
        <w:t>(c) No NOC to external organisation is required.</w:t>
      </w:r>
    </w:p>
    <w:p w14:paraId="08A6C537" w14:textId="77777777" w:rsidR="00962294" w:rsidRDefault="00000000">
      <w:r>
        <w:t>(d) Internal Internship Approval Form (Annexure-C) is submitted to HoD.</w:t>
      </w:r>
    </w:p>
    <w:p w14:paraId="00E88E4D" w14:textId="77777777" w:rsidR="00962294" w:rsidRDefault="00000000">
      <w:r>
        <w:t>(e) Same evaluation and credit norms apply.</w:t>
      </w:r>
    </w:p>
    <w:p w14:paraId="74A7BFBD" w14:textId="77777777" w:rsidR="00962294" w:rsidRDefault="00000000">
      <w:pPr>
        <w:pStyle w:val="Heading2"/>
      </w:pPr>
      <w:r>
        <w:t>8.3 Internship Away from MTU (External)</w:t>
      </w:r>
    </w:p>
    <w:p w14:paraId="6273B676" w14:textId="77777777" w:rsidR="00962294" w:rsidRDefault="00000000">
      <w:r>
        <w:t>(a) All external internships require prior written NOC from MTU.</w:t>
      </w:r>
    </w:p>
    <w:p w14:paraId="0C2BBB64" w14:textId="77777777" w:rsidR="00962294" w:rsidRDefault="00000000">
      <w:r>
        <w:t>(b) Internships obtained through campus recruitment by MTU’s Training &amp; Placement Cell (T&amp;P) require T&amp;P NOC instead of departmental NOC, but departmental NOC is still mandatory for credit.</w:t>
      </w:r>
    </w:p>
    <w:p w14:paraId="04C09BBC" w14:textId="77777777" w:rsidR="00962294" w:rsidRDefault="00000000">
      <w:r>
        <w:t>(c) Unauthorised internships — i.e., internships commenced without NOC — will not be counted for credit and may attract disciplinary action.</w:t>
      </w:r>
    </w:p>
    <w:p w14:paraId="6C233BCF" w14:textId="77777777" w:rsidR="00962294" w:rsidRDefault="00000000">
      <w:pPr>
        <w:pStyle w:val="Heading2"/>
      </w:pPr>
      <w:r>
        <w:t>8.4 MOU-Based Internships</w:t>
      </w:r>
    </w:p>
    <w:p w14:paraId="1EBA5D1A" w14:textId="77777777" w:rsidR="00962294" w:rsidRDefault="00000000">
      <w:r>
        <w:t>MTU may sign MOUs with IPOs to create dedicated internship slots. MOU-based internships follow a fast-track approval route with pre-approved mentors and supervisors.</w:t>
      </w:r>
    </w:p>
    <w:p w14:paraId="6E926D4F" w14:textId="77777777" w:rsidR="00962294" w:rsidRDefault="00000000">
      <w:pPr>
        <w:jc w:val="center"/>
      </w:pPr>
      <w:r>
        <w:rPr>
          <w:color w:val="AAAAAA"/>
        </w:rPr>
        <w:t>__________________________________________________</w:t>
      </w:r>
    </w:p>
    <w:p w14:paraId="027858C1" w14:textId="77777777" w:rsidR="00962294" w:rsidRDefault="00000000">
      <w:pPr>
        <w:pStyle w:val="Heading1"/>
      </w:pPr>
      <w:r>
        <w:rPr>
          <w:color w:val="1A5276"/>
        </w:rPr>
        <w:t>9. CREDIT STRUCTURE AND EVALUATION</w:t>
      </w:r>
    </w:p>
    <w:p w14:paraId="5DF18A8D" w14:textId="77777777" w:rsidR="00962294" w:rsidRDefault="00000000">
      <w:pPr>
        <w:pStyle w:val="Heading2"/>
      </w:pPr>
      <w:r>
        <w:t>9.1 Credit Award</w:t>
      </w:r>
    </w:p>
    <w:p w14:paraId="165D2409" w14:textId="77777777" w:rsidR="00962294" w:rsidRDefault="00000000">
      <w:r>
        <w:t>(a) Credits are awarded only after successful completion and evaluation.</w:t>
      </w:r>
    </w:p>
    <w:p w14:paraId="0E3C2B77" w14:textId="77777777" w:rsidR="00962294" w:rsidRDefault="00000000">
      <w:r>
        <w:lastRenderedPageBreak/>
        <w:t>(b) Internship grades are on a standard scale (S/A/B/C/D/F) or as per MTU’s existing ordinance.</w:t>
      </w:r>
    </w:p>
    <w:p w14:paraId="355C1E91" w14:textId="77777777" w:rsidR="00962294" w:rsidRDefault="00000000">
      <w:r>
        <w:t>(c) Grades shall appear on the grade card and contribute to CGPA/SGPA.</w:t>
      </w:r>
    </w:p>
    <w:p w14:paraId="2A0D6C35" w14:textId="77777777" w:rsidR="00962294" w:rsidRDefault="00000000">
      <w:pPr>
        <w:pStyle w:val="Heading2"/>
      </w:pPr>
      <w:r>
        <w:t>9.2 Evaluation Components and Weightage</w:t>
      </w:r>
    </w:p>
    <w:p w14:paraId="5FFCE453" w14:textId="77777777" w:rsidR="00962294" w:rsidRDefault="00000000">
      <w:r>
        <w:t>|-----------|-----------|</w:t>
      </w:r>
    </w:p>
    <w:p w14:paraId="03D03167" w14:textId="77777777" w:rsidR="00962294" w:rsidRDefault="00000000">
      <w:r>
        <w:t xml:space="preserve">For research internships, add a component for </w:t>
      </w:r>
      <w:r>
        <w:rPr>
          <w:b/>
        </w:rPr>
        <w:t>research output</w:t>
      </w:r>
      <w:r>
        <w:t xml:space="preserve"> (paper/poster/patent) weighted at 10%, reducing report weightage proportionately.</w:t>
      </w:r>
    </w:p>
    <w:p w14:paraId="6503E973" w14:textId="77777777" w:rsidR="00962294" w:rsidRDefault="00000000">
      <w:pPr>
        <w:pStyle w:val="Heading2"/>
      </w:pPr>
      <w:r>
        <w:t>9.3 Evaluation Committee</w:t>
      </w:r>
    </w:p>
    <w:p w14:paraId="621FC0FC" w14:textId="77777777" w:rsidR="00962294" w:rsidRDefault="00000000">
      <w:r>
        <w:t>(a) For each batch, the HoD shall constitute an Evaluation Committee consisting of:</w:t>
      </w:r>
    </w:p>
    <w:p w14:paraId="773B6613" w14:textId="77777777" w:rsidR="00962294" w:rsidRDefault="00000000">
      <w:r>
        <w:t>(i) Mentor (Chairperson),</w:t>
      </w:r>
    </w:p>
    <w:p w14:paraId="3CC7E1A3" w14:textId="77777777" w:rsidR="00962294" w:rsidRDefault="00000000">
      <w:r>
        <w:t>(ii) One faculty member from the same or allied specialisation,</w:t>
      </w:r>
    </w:p>
    <w:p w14:paraId="5B27F1EB" w14:textId="77777777" w:rsidR="00962294" w:rsidRDefault="00000000">
      <w:r>
        <w:t>(iii) Internship Supervisor’s report as external input.</w:t>
      </w:r>
    </w:p>
    <w:p w14:paraId="2678BE0E" w14:textId="77777777" w:rsidR="00962294" w:rsidRDefault="00000000">
      <w:r>
        <w:t>(b) For 8th-semester research dissertations, the committee shall include at least one external examiner.</w:t>
      </w:r>
    </w:p>
    <w:p w14:paraId="011FF854" w14:textId="77777777" w:rsidR="00962294" w:rsidRDefault="00000000">
      <w:pPr>
        <w:pStyle w:val="Heading2"/>
      </w:pPr>
      <w:r>
        <w:t>9.4 Repeat / Remedial Internship</w:t>
      </w:r>
    </w:p>
    <w:p w14:paraId="42866ECE" w14:textId="77777777" w:rsidR="00962294" w:rsidRDefault="00000000">
      <w:r>
        <w:t>If a student fails the internship, one repeat opportunity may be granted in the subsequent summer or semester, subject to time-to-degree limits.</w:t>
      </w:r>
    </w:p>
    <w:p w14:paraId="3A55A8D5" w14:textId="77777777" w:rsidR="00962294" w:rsidRDefault="00000000">
      <w:pPr>
        <w:jc w:val="center"/>
      </w:pPr>
      <w:r>
        <w:rPr>
          <w:color w:val="AAAAAA"/>
        </w:rPr>
        <w:t>__________________________________________________</w:t>
      </w:r>
    </w:p>
    <w:p w14:paraId="033ACA13" w14:textId="77777777" w:rsidR="00962294" w:rsidRDefault="00000000">
      <w:pPr>
        <w:pStyle w:val="Heading1"/>
      </w:pPr>
      <w:r>
        <w:rPr>
          <w:color w:val="1A5276"/>
        </w:rPr>
        <w:t>10. INTERNSHIP AT MTU (INSTITUTIONAL)</w:t>
      </w:r>
    </w:p>
    <w:p w14:paraId="0166F474" w14:textId="77777777" w:rsidR="00962294" w:rsidRDefault="00000000">
      <w:r>
        <w:t>10.1 MTU’s own departments, R&amp;D Cell, Centres of Excellence, incubation centre, and funded projects may offer internship slots to students.</w:t>
      </w:r>
    </w:p>
    <w:p w14:paraId="65BCA66F" w14:textId="77777777" w:rsidR="00962294" w:rsidRDefault="00000000">
      <w:r>
        <w:t>10.2 A faculty member or PI must accept the student formally before the internship begins.</w:t>
      </w:r>
    </w:p>
    <w:p w14:paraId="1149EC2E" w14:textId="77777777" w:rsidR="00962294" w:rsidRDefault="00000000">
      <w:r>
        <w:t>10.3 The Mentor is the accepting faculty member or a designated faculty within the same Centre.</w:t>
      </w:r>
    </w:p>
    <w:p w14:paraId="5BF64ABF" w14:textId="77777777" w:rsidR="00962294" w:rsidRDefault="00000000">
      <w:r>
        <w:t>10.4 Students working on externally funded faculty projects may be entitled to a monthly stipend from the project grant, as sanctioned by the PI and consistent with funding norms.</w:t>
      </w:r>
    </w:p>
    <w:p w14:paraId="129E5768" w14:textId="77777777" w:rsidR="00962294" w:rsidRDefault="00000000">
      <w:r>
        <w:t>10.5 Students on MTU institutional internships are bound by the same attendance and reporting norms as external internships.</w:t>
      </w:r>
    </w:p>
    <w:p w14:paraId="5F8BF856" w14:textId="77777777" w:rsidR="00962294" w:rsidRDefault="00000000">
      <w:pPr>
        <w:jc w:val="center"/>
      </w:pPr>
      <w:r>
        <w:rPr>
          <w:color w:val="AAAAAA"/>
        </w:rPr>
        <w:t>__________________________________________________</w:t>
      </w:r>
    </w:p>
    <w:p w14:paraId="17C2E6FE" w14:textId="77777777" w:rsidR="00962294" w:rsidRDefault="00000000">
      <w:pPr>
        <w:pStyle w:val="Heading1"/>
      </w:pPr>
      <w:r>
        <w:rPr>
          <w:color w:val="1A5276"/>
        </w:rPr>
        <w:lastRenderedPageBreak/>
        <w:t>11. INTERNSHIP AWAY FROM MTU (EXTERNAL)</w:t>
      </w:r>
    </w:p>
    <w:p w14:paraId="2B245965" w14:textId="77777777" w:rsidR="00962294" w:rsidRDefault="00000000">
      <w:pPr>
        <w:pStyle w:val="Heading2"/>
      </w:pPr>
      <w:r>
        <w:t>11.1 Eligibility for External Internship</w:t>
      </w:r>
    </w:p>
    <w:p w14:paraId="2C86373B" w14:textId="77777777" w:rsidR="00962294" w:rsidRDefault="00000000">
      <w:r>
        <w:t>(a) Only students who have submitted the Internship Request Form and received MTU NOC are eligible.</w:t>
      </w:r>
    </w:p>
    <w:p w14:paraId="3401AD79" w14:textId="77777777" w:rsidR="00962294" w:rsidRDefault="00000000">
      <w:r>
        <w:t>(b) Students on disciplinary probation are ineligible.</w:t>
      </w:r>
    </w:p>
    <w:p w14:paraId="3F68C908" w14:textId="77777777" w:rsidR="00962294" w:rsidRDefault="00000000">
      <w:r>
        <w:t>(c) Students with outstanding dues to MTU must clear them before NOC issuance.</w:t>
      </w:r>
    </w:p>
    <w:p w14:paraId="31F51C16" w14:textId="77777777" w:rsidR="00962294" w:rsidRDefault="00000000">
      <w:pPr>
        <w:pStyle w:val="Heading2"/>
      </w:pPr>
      <w:r>
        <w:t>11.2 Approval of Host Organisations</w:t>
      </w:r>
    </w:p>
    <w:p w14:paraId="23434C37" w14:textId="77777777" w:rsidR="00962294" w:rsidRDefault="00000000">
      <w:r>
        <w:t>(a) MTU maintains a panel of approved host organisations.</w:t>
      </w:r>
    </w:p>
    <w:p w14:paraId="67CF93C0" w14:textId="77777777" w:rsidR="00962294" w:rsidRDefault="00000000">
      <w:r>
        <w:t>(b) An IPO not on the panel requires the Nodal Officer to conduct due diligence — at minimum: registration/legal status check, nature of work offered, and safety assessment.</w:t>
      </w:r>
    </w:p>
    <w:p w14:paraId="21640851" w14:textId="77777777" w:rsidR="00962294" w:rsidRDefault="00000000">
      <w:r>
        <w:t>(c) Students must not join an IPO that is not approved without NOC.</w:t>
      </w:r>
    </w:p>
    <w:p w14:paraId="159FBD8E" w14:textId="77777777" w:rsidR="00962294" w:rsidRDefault="00000000">
      <w:r>
        <w:t>(d) The Vice-Chancellor may blacklist any IPO found to exploit, endanger, or mislead students.</w:t>
      </w:r>
    </w:p>
    <w:p w14:paraId="2C37B7EB" w14:textId="77777777" w:rsidR="00962294" w:rsidRDefault="00000000">
      <w:pPr>
        <w:pStyle w:val="Heading2"/>
      </w:pPr>
      <w:r>
        <w:t>11.3 Types of External Host Organisations Permitted</w:t>
      </w:r>
    </w:p>
    <w:p w14:paraId="70978936" w14:textId="77777777" w:rsidR="00962294" w:rsidRDefault="00000000">
      <w:r>
        <w:t>(a) Industry and corporate houses — public and private sectors.</w:t>
      </w:r>
    </w:p>
    <w:p w14:paraId="0077CA77" w14:textId="77777777" w:rsidR="00962294" w:rsidRDefault="00000000">
      <w:r>
        <w:t>(b) Government departments, autonomous bodies, PSUs, and local self-government bodies.</w:t>
      </w:r>
    </w:p>
    <w:p w14:paraId="0E9EF5A6" w14:textId="77777777" w:rsidR="00962294" w:rsidRDefault="00000000">
      <w:r>
        <w:t>(c) R&amp;D institutions — CSIR, DRDO, ISRO, DBT, DST, BARC, ICMR, NEIST, and equivalent bodies.</w:t>
      </w:r>
    </w:p>
    <w:p w14:paraId="0342A08D" w14:textId="77777777" w:rsidR="00962294" w:rsidRDefault="00000000">
      <w:r>
        <w:t>(d) Academic institutions — IITs, NITs, Central/State Universities, IIITs, IISERs, foreign universities.</w:t>
      </w:r>
    </w:p>
    <w:p w14:paraId="2E15E587" w14:textId="77777777" w:rsidR="00962294" w:rsidRDefault="00000000">
      <w:r>
        <w:t>(e) MSMEs, start-ups, and incubators recognised by the Government of India or State Government.</w:t>
      </w:r>
    </w:p>
    <w:p w14:paraId="191332E5" w14:textId="77777777" w:rsidR="00962294" w:rsidRDefault="00000000">
      <w:r>
        <w:t>(f) NGOs, SHGs, cooperatives, and social enterprises.</w:t>
      </w:r>
    </w:p>
    <w:p w14:paraId="10942890" w14:textId="77777777" w:rsidR="00962294" w:rsidRDefault="00000000">
      <w:r>
        <w:t>(g) Recognised individual experts with proven standing in their field.</w:t>
      </w:r>
    </w:p>
    <w:p w14:paraId="1EE4E256" w14:textId="77777777" w:rsidR="00962294" w:rsidRDefault="00000000">
      <w:r>
        <w:t>(h) International organisations — subject to VC approval and, where applicable, Government of India / MEA clearance.</w:t>
      </w:r>
    </w:p>
    <w:p w14:paraId="4DCBBA0C" w14:textId="77777777" w:rsidR="00962294" w:rsidRDefault="00000000">
      <w:pPr>
        <w:pStyle w:val="Heading2"/>
      </w:pPr>
      <w:r>
        <w:t>11.4 NOC for Out-of-State / Out-of-Country Internships</w:t>
      </w:r>
    </w:p>
    <w:p w14:paraId="1BAD346B" w14:textId="77777777" w:rsidR="00962294" w:rsidRDefault="00000000">
      <w:r>
        <w:t>(a) Students travelling outside Manipur for internship must submit travel itinerary, host address, and emergency contact details to the Nodal Officer.</w:t>
      </w:r>
    </w:p>
    <w:p w14:paraId="5EC0A4C4" w14:textId="77777777" w:rsidR="00962294" w:rsidRDefault="00000000">
      <w:r>
        <w:t>(b) For international internships, the student must obtain a No-Objection Certificate from MTU, visa endorsement copy, travel insurance, and parental/guardian consent.</w:t>
      </w:r>
    </w:p>
    <w:p w14:paraId="1F7DE060" w14:textId="77777777" w:rsidR="00962294" w:rsidRDefault="00000000">
      <w:r>
        <w:lastRenderedPageBreak/>
        <w:t>(c) The host institution abroad must be a recognised university, research laboratory, or established company.</w:t>
      </w:r>
    </w:p>
    <w:p w14:paraId="3B158F4D" w14:textId="77777777" w:rsidR="00962294" w:rsidRDefault="00000000">
      <w:pPr>
        <w:pStyle w:val="Heading2"/>
      </w:pPr>
      <w:r>
        <w:t>11.5 Remote / Virtual Internships</w:t>
      </w:r>
    </w:p>
    <w:p w14:paraId="4527614D" w14:textId="77777777" w:rsidR="00962294" w:rsidRDefault="00000000">
      <w:r>
        <w:t>(a) Remote internships are permitted provided the IPO is genuine, verifiable, and the role is substantive.</w:t>
      </w:r>
    </w:p>
    <w:p w14:paraId="12CCA922" w14:textId="77777777" w:rsidR="00962294" w:rsidRDefault="00000000">
      <w:r>
        <w:t>(b) Students must maintain weekly video calls or evidence of engagement logs.</w:t>
      </w:r>
    </w:p>
    <w:p w14:paraId="50812EE1" w14:textId="77777777" w:rsidR="00962294" w:rsidRDefault="00000000">
      <w:r>
        <w:t>(c) Final evaluation must include a demonstrable deliverable reviewed by both the external IS and MTU Mentor.</w:t>
      </w:r>
    </w:p>
    <w:p w14:paraId="06F04A0E" w14:textId="77777777" w:rsidR="00962294" w:rsidRDefault="00000000">
      <w:pPr>
        <w:jc w:val="center"/>
      </w:pPr>
      <w:r>
        <w:rPr>
          <w:color w:val="AAAAAA"/>
        </w:rPr>
        <w:t>__________________________________________________</w:t>
      </w:r>
    </w:p>
    <w:p w14:paraId="4B55A62B" w14:textId="77777777" w:rsidR="00962294" w:rsidRDefault="00000000">
      <w:pPr>
        <w:pStyle w:val="Heading1"/>
      </w:pPr>
      <w:r>
        <w:rPr>
          <w:color w:val="1A5276"/>
        </w:rPr>
        <w:t>12. INTERNSHIP DIARY AND REPORT</w:t>
      </w:r>
    </w:p>
    <w:p w14:paraId="2FD4AA78" w14:textId="77777777" w:rsidR="00962294" w:rsidRDefault="00000000">
      <w:pPr>
        <w:pStyle w:val="Heading2"/>
      </w:pPr>
      <w:r>
        <w:t>12.1 Internship Diary</w:t>
      </w:r>
    </w:p>
    <w:p w14:paraId="0C9C982F" w14:textId="77777777" w:rsidR="00962294" w:rsidRDefault="00000000">
      <w:r>
        <w:t>(a) The diary must be issued by the Nodal Officer and countersigned by the IS daily or weekly.</w:t>
      </w:r>
    </w:p>
    <w:p w14:paraId="6E870DB3" w14:textId="77777777" w:rsidR="00962294" w:rsidRDefault="00000000">
      <w:r>
        <w:t>(b) It must record: date, hours worked, tasks performed, tools/technologies used, learning outcome, and challenges faced.</w:t>
      </w:r>
    </w:p>
    <w:p w14:paraId="4E2588EF" w14:textId="77777777" w:rsidR="00962294" w:rsidRDefault="00000000">
      <w:r>
        <w:t>(c) Submissions of diary pages fortnightly to the Mentor are mandatory.</w:t>
      </w:r>
    </w:p>
    <w:p w14:paraId="11030AE0" w14:textId="77777777" w:rsidR="00962294" w:rsidRDefault="00000000">
      <w:pPr>
        <w:pStyle w:val="Heading2"/>
      </w:pPr>
      <w:r>
        <w:t>12.2 Internship Report</w:t>
      </w:r>
    </w:p>
    <w:p w14:paraId="3CC4E2E1" w14:textId="77777777" w:rsidR="00962294" w:rsidRDefault="00000000">
      <w:r>
        <w:t>(a) Format: as prescribed in Annexure-D.</w:t>
      </w:r>
    </w:p>
    <w:p w14:paraId="6840B1B8" w14:textId="77777777" w:rsidR="00962294" w:rsidRDefault="00000000">
      <w:r>
        <w:t>(b) Must include: executive summary, organisation overview, objectives of internship, methodology, work performed, outcomes, learning reflections, and annexures.</w:t>
      </w:r>
    </w:p>
    <w:p w14:paraId="14EED3D6" w14:textId="77777777" w:rsidR="00962294" w:rsidRDefault="00000000">
      <w:r>
        <w:t>(c) Must carry original signatures of the IS and Mentor.</w:t>
      </w:r>
    </w:p>
    <w:p w14:paraId="2941731D" w14:textId="77777777" w:rsidR="00962294" w:rsidRDefault="00000000">
      <w:r>
        <w:t>(d) Plagiarism check is mandatory — similarity index not to exceed 15% (or as prescribed by MTU).</w:t>
      </w:r>
    </w:p>
    <w:p w14:paraId="4EE9E61E" w14:textId="77777777" w:rsidR="00962294" w:rsidRDefault="00000000">
      <w:pPr>
        <w:pStyle w:val="Heading2"/>
      </w:pPr>
      <w:r>
        <w:t>12.3 Completion Certificate</w:t>
      </w:r>
    </w:p>
    <w:p w14:paraId="7E2DEAC8" w14:textId="77777777" w:rsidR="00962294" w:rsidRDefault="00000000">
      <w:r>
        <w:t>(a) Must be obtained from the IPO on the organisation’s letterhead.</w:t>
      </w:r>
    </w:p>
    <w:p w14:paraId="4294EB59" w14:textId="77777777" w:rsidR="00962294" w:rsidRDefault="00000000">
      <w:r>
        <w:t>(b) Must state: student name, roll number, programme, dates of internship, role, nature of work, and performance assessment.</w:t>
      </w:r>
    </w:p>
    <w:p w14:paraId="6615965D" w14:textId="77777777" w:rsidR="00962294" w:rsidRDefault="00000000">
      <w:pPr>
        <w:jc w:val="center"/>
      </w:pPr>
      <w:r>
        <w:rPr>
          <w:color w:val="AAAAAA"/>
        </w:rPr>
        <w:t>__________________________________________________</w:t>
      </w:r>
    </w:p>
    <w:p w14:paraId="6536503D" w14:textId="77777777" w:rsidR="00962294" w:rsidRDefault="00000000">
      <w:pPr>
        <w:pStyle w:val="Heading1"/>
      </w:pPr>
      <w:r>
        <w:rPr>
          <w:color w:val="1A5276"/>
        </w:rPr>
        <w:lastRenderedPageBreak/>
        <w:t>13. SAFETY, INSURANCE AND LIABILITY</w:t>
      </w:r>
    </w:p>
    <w:p w14:paraId="6FB127EC" w14:textId="77777777" w:rsidR="00962294" w:rsidRDefault="00000000">
      <w:r>
        <w:t>13.1 MTU will not be liable for any injury, loss, or damage during external internships except where caused by MTU’s own negligence in approval or supervision.</w:t>
      </w:r>
    </w:p>
    <w:p w14:paraId="7A557AEC" w14:textId="77777777" w:rsidR="00962294" w:rsidRDefault="00000000">
      <w:r>
        <w:t>13.2 Students are strongly advised to:</w:t>
      </w:r>
    </w:p>
    <w:p w14:paraId="3C59A90B" w14:textId="77777777" w:rsidR="00962294" w:rsidRDefault="00000000">
      <w:r>
        <w:t>(a) take personal accident insurance and travel insurance before leaving for out-of-state / international internships;</w:t>
      </w:r>
    </w:p>
    <w:p w14:paraId="56B6E7D5" w14:textId="77777777" w:rsidR="00962294" w:rsidRDefault="00000000">
      <w:r>
        <w:t>(b) carry emergency contact details;</w:t>
      </w:r>
    </w:p>
    <w:p w14:paraId="41E8B23E" w14:textId="77777777" w:rsidR="00962294" w:rsidRDefault="00000000">
      <w:r>
        <w:t>(c) comply with local laws, cultural norms, and health advisories of the host region;</w:t>
      </w:r>
    </w:p>
    <w:p w14:paraId="170AC287" w14:textId="77777777" w:rsidR="00962294" w:rsidRDefault="00000000">
      <w:r>
        <w:t>(d) inform the Nodal Officer immediately of any incident.</w:t>
      </w:r>
    </w:p>
    <w:p w14:paraId="12D56BE5" w14:textId="77777777" w:rsidR="00962294" w:rsidRDefault="00000000">
      <w:r>
        <w:t>13.3 For internships involving field work, construction sites, laboratories with hazardous materials, or conflict-zone regions, additional safety clearances from MTU and parental consent are mandatory.</w:t>
      </w:r>
    </w:p>
    <w:p w14:paraId="2098E22C" w14:textId="77777777" w:rsidR="00962294" w:rsidRDefault="00000000">
      <w:pPr>
        <w:jc w:val="center"/>
      </w:pPr>
      <w:r>
        <w:rPr>
          <w:color w:val="AAAAAA"/>
        </w:rPr>
        <w:t>__________________________________________________</w:t>
      </w:r>
    </w:p>
    <w:p w14:paraId="24296B62" w14:textId="77777777" w:rsidR="00962294" w:rsidRDefault="00000000">
      <w:pPr>
        <w:pStyle w:val="Heading1"/>
      </w:pPr>
      <w:r>
        <w:rPr>
          <w:color w:val="1A5276"/>
        </w:rPr>
        <w:t>14. GRIEVANCE AND DISCIPLINARY MECHANISM</w:t>
      </w:r>
    </w:p>
    <w:p w14:paraId="64094752" w14:textId="77777777" w:rsidR="00962294" w:rsidRDefault="00000000">
      <w:r>
        <w:t>14.1 Any grievance regarding internship allocation, evaluation, or conduct may be raised with the Nodal Officer.</w:t>
      </w:r>
    </w:p>
    <w:p w14:paraId="530201E2" w14:textId="77777777" w:rsidR="00962294" w:rsidRDefault="00000000">
      <w:r>
        <w:t>14.2 Unresolved grievances escalate to the HoD, then Dean (R&amp;D), and finally the Vice-Chancellor.</w:t>
      </w:r>
    </w:p>
    <w:p w14:paraId="0F0F26ED" w14:textId="77777777" w:rsidR="00962294" w:rsidRDefault="00000000">
      <w:r>
        <w:t>14.3 The following shall constitute misconduct and may attract penalties up to cancellation of credits, debarment from future internships, or disciplinary action under the MTU Ordinances:</w:t>
      </w:r>
    </w:p>
    <w:p w14:paraId="5355142F" w14:textId="77777777" w:rsidR="00962294" w:rsidRDefault="00000000">
      <w:r>
        <w:t>(a) Submitting fraudulent reports or forged completion certificates.</w:t>
      </w:r>
    </w:p>
    <w:p w14:paraId="01F430DC" w14:textId="77777777" w:rsidR="00962294" w:rsidRDefault="00000000">
      <w:r>
        <w:t>(b) Commencing internship without NOC.</w:t>
      </w:r>
    </w:p>
    <w:p w14:paraId="10031CF9" w14:textId="77777777" w:rsidR="00962294" w:rsidRDefault="00000000">
      <w:r>
        <w:t>(c) Plagiarism in the internship report.</w:t>
      </w:r>
    </w:p>
    <w:p w14:paraId="627B4703" w14:textId="77777777" w:rsidR="00962294" w:rsidRDefault="00000000">
      <w:r>
        <w:t>(d) Absence without approved leave during the internship period.</w:t>
      </w:r>
    </w:p>
    <w:p w14:paraId="2E6024AB" w14:textId="77777777" w:rsidR="00962294" w:rsidRDefault="00000000">
      <w:r>
        <w:t>(e) Breach of confidentiality of the host organisation.</w:t>
      </w:r>
    </w:p>
    <w:p w14:paraId="396B8126" w14:textId="77777777" w:rsidR="00962294" w:rsidRDefault="00000000">
      <w:r>
        <w:t>(f) Misconduct causing reputational damage to MTU or the host organisation.</w:t>
      </w:r>
    </w:p>
    <w:p w14:paraId="6C465E27" w14:textId="77777777" w:rsidR="00962294" w:rsidRDefault="00000000">
      <w:r>
        <w:t>(g) Receiving stipend/compensation without disclosure to MTU where disclosure is required.</w:t>
      </w:r>
    </w:p>
    <w:p w14:paraId="6296E5B8" w14:textId="77777777" w:rsidR="00962294" w:rsidRDefault="00000000">
      <w:pPr>
        <w:jc w:val="center"/>
      </w:pPr>
      <w:r>
        <w:rPr>
          <w:color w:val="AAAAAA"/>
        </w:rPr>
        <w:t>__________________________________________________</w:t>
      </w:r>
    </w:p>
    <w:p w14:paraId="51F79EBB" w14:textId="77777777" w:rsidR="00962294" w:rsidRDefault="00000000">
      <w:pPr>
        <w:pStyle w:val="Heading1"/>
      </w:pPr>
      <w:r>
        <w:rPr>
          <w:color w:val="1A5276"/>
        </w:rPr>
        <w:lastRenderedPageBreak/>
        <w:t>15. FINANCE, STIPEND AND FUNDING</w:t>
      </w:r>
    </w:p>
    <w:p w14:paraId="23915270" w14:textId="77777777" w:rsidR="00962294" w:rsidRDefault="00000000">
      <w:r>
        <w:t>15.1 Internships may be paid, unpaid, or partially reimbursed as determined by the IPO.</w:t>
      </w:r>
    </w:p>
    <w:p w14:paraId="191458C0" w14:textId="77777777" w:rsidR="00962294" w:rsidRDefault="00000000">
      <w:r>
        <w:t>15.2 Students are encouraged to seek funding from schemes such as:</w:t>
      </w:r>
    </w:p>
    <w:p w14:paraId="3C9D6ADB" w14:textId="77777777" w:rsidR="00962294" w:rsidRDefault="00000000">
      <w:r>
        <w:t>(a) AICTE Internship Portal opportunities,</w:t>
      </w:r>
    </w:p>
    <w:p w14:paraId="7E193ABB" w14:textId="77777777" w:rsidR="00962294" w:rsidRDefault="00000000">
      <w:r>
        <w:t>(b) DST-INSPIRE, CSIR-NET fellowships,</w:t>
      </w:r>
    </w:p>
    <w:p w14:paraId="28EF1CB5" w14:textId="77777777" w:rsidR="00962294" w:rsidRDefault="00000000">
      <w:r>
        <w:t>(c) State Government schemes for Northeast students,</w:t>
      </w:r>
    </w:p>
    <w:p w14:paraId="782D207F" w14:textId="77777777" w:rsidR="00962294" w:rsidRDefault="00000000">
      <w:r>
        <w:t>(d) MTU own project grants or travel support,</w:t>
      </w:r>
    </w:p>
    <w:p w14:paraId="764492AF" w14:textId="77777777" w:rsidR="00962294" w:rsidRDefault="00000000">
      <w:r>
        <w:t>(e) External scholarships (e.g., ICCR, Erasmus+, overseas university grants).</w:t>
      </w:r>
    </w:p>
    <w:p w14:paraId="3FBC28A7" w14:textId="77777777" w:rsidR="00962294" w:rsidRDefault="00000000">
      <w:r>
        <w:t>15.3 MTU may reimburse travel costs for internships availed through MTU MOUs or institutional arrangements, subject to availability of funds and prior approval.</w:t>
      </w:r>
    </w:p>
    <w:p w14:paraId="307069DB" w14:textId="77777777" w:rsidR="00962294" w:rsidRDefault="00000000">
      <w:r>
        <w:t>15.4 Stipends received by students belong to the student. No part thereof shall be claimed by MTU unless agreed in writing before the internship.</w:t>
      </w:r>
    </w:p>
    <w:p w14:paraId="6399D292" w14:textId="77777777" w:rsidR="00962294" w:rsidRDefault="00000000">
      <w:pPr>
        <w:jc w:val="center"/>
      </w:pPr>
      <w:r>
        <w:rPr>
          <w:color w:val="AAAAAA"/>
        </w:rPr>
        <w:t>__________________________________________________</w:t>
      </w:r>
    </w:p>
    <w:p w14:paraId="1F3006FA" w14:textId="77777777" w:rsidR="00962294" w:rsidRDefault="00000000">
      <w:pPr>
        <w:pStyle w:val="Heading1"/>
      </w:pPr>
      <w:r>
        <w:rPr>
          <w:color w:val="1A5276"/>
        </w:rPr>
        <w:t>16. MONITORING AND RECORD-KEEPING</w:t>
      </w:r>
    </w:p>
    <w:p w14:paraId="108879CB" w14:textId="77777777" w:rsidR="00962294" w:rsidRDefault="00000000">
      <w:r>
        <w:t>16.1 The Nodal Officer shall maintain a digital database of all internships — student-wise, year-wise, organisation-wise — accessible to the Registrar and Dean (R&amp;D).</w:t>
      </w:r>
    </w:p>
    <w:p w14:paraId="5EB51379" w14:textId="77777777" w:rsidR="00962294" w:rsidRDefault="00000000">
      <w:r>
        <w:t>16.2 An annual Internship Report shall be submitted to the Academic Council.</w:t>
      </w:r>
    </w:p>
    <w:p w14:paraId="63B8E1AC" w14:textId="77777777" w:rsidR="00962294" w:rsidRDefault="00000000">
      <w:r>
        <w:t>16.3 MTU shall publish anonymised aggregate internship data in the University Annual Report.</w:t>
      </w:r>
    </w:p>
    <w:p w14:paraId="46B65FB9" w14:textId="77777777" w:rsidR="00962294" w:rsidRDefault="00000000">
      <w:r>
        <w:t>16.4 Each department shall submit an annual list of MOUs signed, internship slots created, and student placement outcomes.</w:t>
      </w:r>
    </w:p>
    <w:p w14:paraId="5D8306AF" w14:textId="77777777" w:rsidR="00962294" w:rsidRDefault="00000000">
      <w:pPr>
        <w:jc w:val="center"/>
      </w:pPr>
      <w:r>
        <w:rPr>
          <w:color w:val="AAAAAA"/>
        </w:rPr>
        <w:t>__________________________________________________</w:t>
      </w:r>
    </w:p>
    <w:p w14:paraId="06A4568C" w14:textId="77777777" w:rsidR="00962294" w:rsidRDefault="00000000">
      <w:pPr>
        <w:pStyle w:val="Heading1"/>
      </w:pPr>
      <w:r>
        <w:rPr>
          <w:color w:val="1A5276"/>
        </w:rPr>
        <w:t>17. ANNEXURES</w:t>
      </w:r>
    </w:p>
    <w:p w14:paraId="6998ECB5" w14:textId="77777777" w:rsidR="00962294" w:rsidRDefault="00000000">
      <w:r>
        <w:t>The following Annexures are part of this Policy:</w:t>
      </w:r>
    </w:p>
    <w:p w14:paraId="2ABDD045" w14:textId="77777777" w:rsidR="00962294" w:rsidRDefault="00000000">
      <w:pPr>
        <w:pStyle w:val="ListBullet"/>
      </w:pPr>
      <w:r>
        <w:t>**Annexure-A:** Internship Request Form (Student)</w:t>
      </w:r>
    </w:p>
    <w:p w14:paraId="4EEBABDA" w14:textId="77777777" w:rsidR="00962294" w:rsidRDefault="00000000">
      <w:pPr>
        <w:pStyle w:val="ListBullet"/>
      </w:pPr>
      <w:r>
        <w:t>**Annexure-B:** No-Objection Certificate (NOC) Format</w:t>
      </w:r>
    </w:p>
    <w:p w14:paraId="422C9A4B" w14:textId="77777777" w:rsidR="00962294" w:rsidRDefault="00000000">
      <w:pPr>
        <w:pStyle w:val="ListBullet"/>
      </w:pPr>
      <w:r>
        <w:t>**Annexure-C:** Internship Approval Form — Internship at MTU</w:t>
      </w:r>
    </w:p>
    <w:p w14:paraId="44280FC1" w14:textId="77777777" w:rsidR="00962294" w:rsidRDefault="00000000">
      <w:pPr>
        <w:pStyle w:val="ListBullet"/>
      </w:pPr>
      <w:r>
        <w:t>**Annexure-D:** Format for Internship Report</w:t>
      </w:r>
    </w:p>
    <w:p w14:paraId="4FF13727" w14:textId="77777777" w:rsidR="00962294" w:rsidRDefault="00000000">
      <w:pPr>
        <w:pStyle w:val="ListBullet"/>
      </w:pPr>
      <w:r>
        <w:t>**Annexure-E:** Internship Diary Format</w:t>
      </w:r>
    </w:p>
    <w:p w14:paraId="73DDBD6A" w14:textId="77777777" w:rsidR="00962294" w:rsidRDefault="00000000">
      <w:pPr>
        <w:pStyle w:val="ListBullet"/>
      </w:pPr>
      <w:r>
        <w:lastRenderedPageBreak/>
        <w:t>**Annexure-F:** Internship Completion Certificate Format (for IPO)</w:t>
      </w:r>
    </w:p>
    <w:p w14:paraId="1CB87B14" w14:textId="77777777" w:rsidR="00962294" w:rsidRDefault="00000000">
      <w:pPr>
        <w:pStyle w:val="ListBullet"/>
      </w:pPr>
      <w:r>
        <w:t>**Annexure-G:** Internship Supervisor Evaluation Form (for IPO)</w:t>
      </w:r>
    </w:p>
    <w:p w14:paraId="6C567392" w14:textId="77777777" w:rsidR="00962294" w:rsidRDefault="00000000">
      <w:pPr>
        <w:pStyle w:val="ListBullet"/>
      </w:pPr>
      <w:r>
        <w:t>**Annexure-H:** Faculty Mentor Evaluation Rubric</w:t>
      </w:r>
    </w:p>
    <w:p w14:paraId="4B9CA8EA" w14:textId="77777777" w:rsidR="00962294" w:rsidRDefault="00000000">
      <w:pPr>
        <w:pStyle w:val="ListBullet"/>
      </w:pPr>
      <w:r>
        <w:t>**Annexure-I:** MOU Template for Internship Collaboration</w:t>
      </w:r>
    </w:p>
    <w:p w14:paraId="54090308" w14:textId="77777777" w:rsidR="00962294" w:rsidRDefault="00000000">
      <w:pPr>
        <w:pStyle w:val="ListBullet"/>
      </w:pPr>
      <w:r>
        <w:t>**Annexure-J:** Leave Application Form for Internship Absence</w:t>
      </w:r>
    </w:p>
    <w:p w14:paraId="78C62491" w14:textId="77777777" w:rsidR="00962294" w:rsidRDefault="00000000">
      <w:pPr>
        <w:jc w:val="center"/>
      </w:pPr>
      <w:r>
        <w:rPr>
          <w:color w:val="AAAAAA"/>
        </w:rPr>
        <w:t>__________________________________________________</w:t>
      </w:r>
    </w:p>
    <w:p w14:paraId="6475C6A2" w14:textId="77777777" w:rsidR="00962294" w:rsidRDefault="00000000">
      <w:pPr>
        <w:pStyle w:val="Heading1"/>
      </w:pPr>
      <w:r>
        <w:rPr>
          <w:color w:val="1A5276"/>
        </w:rPr>
        <w:t>ANNEXURE-A — INTERNSHIP REQUEST FORM (STUDENT)</w:t>
      </w:r>
    </w:p>
    <w:p w14:paraId="15522DB7" w14:textId="77777777" w:rsidR="00962294" w:rsidRDefault="00000000">
      <w:r>
        <w:rPr>
          <w:b/>
        </w:rPr>
        <w:t>(To be printed on MTU letterhead)</w:t>
      </w:r>
    </w:p>
    <w:p w14:paraId="0CB0786F" w14:textId="77777777" w:rsidR="00962294" w:rsidRDefault="00000000">
      <w:pPr>
        <w:pStyle w:val="ListNumber"/>
      </w:pPr>
      <w:r>
        <w:t>Full Name: _________________________</w:t>
      </w:r>
    </w:p>
    <w:p w14:paraId="69090194" w14:textId="77777777" w:rsidR="00962294" w:rsidRDefault="00000000">
      <w:pPr>
        <w:pStyle w:val="ListNumber"/>
      </w:pPr>
      <w:r>
        <w:t>Roll No. / Registration No.: _______________</w:t>
      </w:r>
    </w:p>
    <w:p w14:paraId="198E8101" w14:textId="77777777" w:rsidR="00962294" w:rsidRDefault="00000000">
      <w:pPr>
        <w:pStyle w:val="ListNumber"/>
      </w:pPr>
      <w:r>
        <w:t>Programme / Branch / Semester: _______________</w:t>
      </w:r>
    </w:p>
    <w:p w14:paraId="0AF7CEF8" w14:textId="77777777" w:rsidR="00962294" w:rsidRDefault="00000000">
      <w:pPr>
        <w:pStyle w:val="ListNumber"/>
      </w:pPr>
      <w:r>
        <w:t>CGPA / SGPA till last semester: _______________</w:t>
      </w:r>
    </w:p>
    <w:p w14:paraId="5FCBBE22" w14:textId="77777777" w:rsidR="00962294" w:rsidRDefault="00000000">
      <w:pPr>
        <w:pStyle w:val="ListNumber"/>
      </w:pPr>
      <w:r>
        <w:t>Internship Window (Summer/Winter/Semester): _______________</w:t>
      </w:r>
    </w:p>
    <w:p w14:paraId="264A077A" w14:textId="77777777" w:rsidR="00962294" w:rsidRDefault="00000000">
      <w:pPr>
        <w:pStyle w:val="ListNumber"/>
      </w:pPr>
      <w:r>
        <w:t>Proposed Start Date: _______________ End Date: _______________</w:t>
      </w:r>
    </w:p>
    <w:p w14:paraId="010DA718" w14:textId="77777777" w:rsidR="00962294" w:rsidRDefault="00000000">
      <w:pPr>
        <w:pStyle w:val="ListNumber"/>
      </w:pPr>
      <w:r>
        <w:t>Name of Host Organisation: _______________</w:t>
      </w:r>
    </w:p>
    <w:p w14:paraId="03CFFA0C" w14:textId="77777777" w:rsidR="00962294" w:rsidRDefault="00000000">
      <w:pPr>
        <w:pStyle w:val="ListNumber"/>
      </w:pPr>
      <w:r>
        <w:t>Address of Host Organisation: _______________</w:t>
      </w:r>
    </w:p>
    <w:p w14:paraId="5CB845EC" w14:textId="77777777" w:rsidR="00962294" w:rsidRDefault="00000000">
      <w:pPr>
        <w:pStyle w:val="ListNumber"/>
      </w:pPr>
      <w:r>
        <w:t>Name &amp; Designation of Internship Supervisor at Host: _______________</w:t>
      </w:r>
    </w:p>
    <w:p w14:paraId="245F507B" w14:textId="77777777" w:rsidR="00962294" w:rsidRDefault="00000000">
      <w:pPr>
        <w:pStyle w:val="ListNumber"/>
      </w:pPr>
      <w:r>
        <w:t>Email &amp; Phone of Supervisor: _______________</w:t>
      </w:r>
    </w:p>
    <w:p w14:paraId="779F4377" w14:textId="77777777" w:rsidR="00962294" w:rsidRDefault="00000000">
      <w:pPr>
        <w:pStyle w:val="ListNumber"/>
      </w:pPr>
      <w:r>
        <w:t>Nature of Work / Role Offered (attach offer letter): _______________</w:t>
      </w:r>
    </w:p>
    <w:p w14:paraId="33EC22B1" w14:textId="77777777" w:rsidR="00962294" w:rsidRDefault="00000000">
      <w:pPr>
        <w:pStyle w:val="ListNumber"/>
      </w:pPr>
      <w:r>
        <w:t>Mode (On-site / Remote / Hybrid): _______________</w:t>
      </w:r>
    </w:p>
    <w:p w14:paraId="04FBC0E3" w14:textId="77777777" w:rsidR="00962294" w:rsidRDefault="00000000">
      <w:pPr>
        <w:pStyle w:val="ListNumber"/>
      </w:pPr>
      <w:r>
        <w:t>Stipend / Allowance offered: _______________</w:t>
      </w:r>
    </w:p>
    <w:p w14:paraId="49237D1C" w14:textId="77777777" w:rsidR="00962294" w:rsidRDefault="00000000">
      <w:pPr>
        <w:pStyle w:val="ListNumber"/>
      </w:pPr>
      <w:r>
        <w:t>Has the student done any prior internship? Yes / No</w:t>
      </w:r>
    </w:p>
    <w:p w14:paraId="7183814C" w14:textId="77777777" w:rsidR="00962294" w:rsidRDefault="00000000">
      <w:pPr>
        <w:pStyle w:val="ListNumber"/>
      </w:pPr>
      <w:r>
        <w:t>If yes, details of prior internship: _______________</w:t>
      </w:r>
    </w:p>
    <w:p w14:paraId="5D04308D" w14:textId="77777777" w:rsidR="00962294" w:rsidRDefault="00000000">
      <w:pPr>
        <w:pStyle w:val="ListNumber"/>
      </w:pPr>
      <w:r>
        <w:t>Student Undertaking:</w:t>
      </w:r>
    </w:p>
    <w:p w14:paraId="04C7794D" w14:textId="77777777" w:rsidR="00962294" w:rsidRDefault="00000000">
      <w:r>
        <w:t>“I declare that the information given above is true. I understand that any false information may lead to cancellation of internship credit and disciplinary action. I have read and understood the MTU Internship Policy.”</w:t>
      </w:r>
    </w:p>
    <w:p w14:paraId="73853DE9" w14:textId="77777777" w:rsidR="00962294" w:rsidRDefault="00000000">
      <w:r>
        <w:t>Signature of Student: _______________ Date: _______________</w:t>
      </w:r>
    </w:p>
    <w:p w14:paraId="59A503A9" w14:textId="77777777" w:rsidR="00962294" w:rsidRDefault="00000000">
      <w:pPr>
        <w:pStyle w:val="ListNumber"/>
      </w:pPr>
      <w:r>
        <w:t>Recommendations:</w:t>
      </w:r>
    </w:p>
    <w:p w14:paraId="2A8A5984" w14:textId="77777777" w:rsidR="00962294" w:rsidRDefault="00000000">
      <w:r>
        <w:t>Mentor: _______________ HoD: _______________ Nodal Officer: _______________</w:t>
      </w:r>
    </w:p>
    <w:p w14:paraId="1898DEBE" w14:textId="77777777" w:rsidR="00962294" w:rsidRDefault="00000000">
      <w:r>
        <w:t>Dean (R&amp;D): _______________ VC Approval (if required): _______________</w:t>
      </w:r>
    </w:p>
    <w:p w14:paraId="3BA5E4EF" w14:textId="77777777" w:rsidR="00962294" w:rsidRDefault="00000000">
      <w:pPr>
        <w:jc w:val="center"/>
      </w:pPr>
      <w:r>
        <w:rPr>
          <w:color w:val="AAAAAA"/>
        </w:rPr>
        <w:t>__________________________________________________</w:t>
      </w:r>
    </w:p>
    <w:p w14:paraId="664C6A5B" w14:textId="77777777" w:rsidR="00962294" w:rsidRDefault="00000000">
      <w:pPr>
        <w:pStyle w:val="Heading1"/>
      </w:pPr>
      <w:r>
        <w:rPr>
          <w:color w:val="1A5276"/>
        </w:rPr>
        <w:t>ANNEXURE-B — NO-OBJECTION CERTIFICATE (NOC)</w:t>
      </w:r>
    </w:p>
    <w:p w14:paraId="1C99147B" w14:textId="77777777" w:rsidR="00962294" w:rsidRDefault="00000000">
      <w:r>
        <w:rPr>
          <w:b/>
        </w:rPr>
        <w:t>(To be printed on MTU letterhead)</w:t>
      </w:r>
    </w:p>
    <w:p w14:paraId="37B369FB" w14:textId="77777777" w:rsidR="00962294" w:rsidRDefault="00000000">
      <w:r>
        <w:lastRenderedPageBreak/>
        <w:t>No. _______________</w:t>
      </w:r>
    </w:p>
    <w:p w14:paraId="78F59DF8" w14:textId="77777777" w:rsidR="00962294" w:rsidRDefault="00000000">
      <w:r>
        <w:t>Date: _______________</w:t>
      </w:r>
    </w:p>
    <w:p w14:paraId="01BA207E" w14:textId="77777777" w:rsidR="00962294" w:rsidRDefault="00000000">
      <w:r>
        <w:t xml:space="preserve">This is to certify that </w:t>
      </w:r>
      <w:r>
        <w:rPr>
          <w:b/>
        </w:rPr>
        <w:t>Shri/Kum. _________________________</w:t>
      </w:r>
      <w:r>
        <w:t xml:space="preserve">, Roll No. _______________, enrolled in </w:t>
      </w:r>
      <w:r>
        <w:rPr>
          <w:b/>
        </w:rPr>
        <w:t>B.Tech/M.Tech/____________</w:t>
      </w:r>
      <w:r>
        <w:t xml:space="preserve"> (Semester ____), is a bonafide student of Manipur Technical University. MTU has no objection to the student undertaking internship at </w:t>
      </w:r>
      <w:r>
        <w:rPr>
          <w:b/>
        </w:rPr>
        <w:t>_________________________</w:t>
      </w:r>
      <w:r>
        <w:t xml:space="preserve"> from </w:t>
      </w:r>
      <w:r>
        <w:rPr>
          <w:b/>
        </w:rPr>
        <w:t>__/__/____</w:t>
      </w:r>
      <w:r>
        <w:t xml:space="preserve"> to </w:t>
      </w:r>
      <w:r>
        <w:rPr>
          <w:b/>
        </w:rPr>
        <w:t>__/__/____</w:t>
      </w:r>
      <w:r>
        <w:t xml:space="preserve"> for academic credit under the MTU Internship Policy.</w:t>
      </w:r>
    </w:p>
    <w:p w14:paraId="5C7D3CBE" w14:textId="77777777" w:rsidR="00962294" w:rsidRDefault="00000000">
      <w:r>
        <w:t>The student is bound by all rules, attendance requirements, and safety norms of both MTU and the host organisation. Any violation will make this NOC liable to be revoked.</w:t>
      </w:r>
    </w:p>
    <w:p w14:paraId="4B901CFE" w14:textId="77777777" w:rsidR="00962294" w:rsidRDefault="00000000">
      <w:r>
        <w:t>Signature of Nodal Officer</w:t>
      </w:r>
    </w:p>
    <w:p w14:paraId="72B51031" w14:textId="77777777" w:rsidR="00962294" w:rsidRDefault="00000000">
      <w:r>
        <w:t>Name: _______________</w:t>
      </w:r>
    </w:p>
    <w:p w14:paraId="273B126D" w14:textId="77777777" w:rsidR="00962294" w:rsidRDefault="00000000">
      <w:r>
        <w:t>Designation: _______________</w:t>
      </w:r>
    </w:p>
    <w:p w14:paraId="203EA55C" w14:textId="77777777" w:rsidR="00962294" w:rsidRDefault="00000000">
      <w:r>
        <w:t>Seal: MTU</w:t>
      </w:r>
    </w:p>
    <w:p w14:paraId="1E5A7205" w14:textId="77777777" w:rsidR="00962294" w:rsidRDefault="00000000">
      <w:r>
        <w:t>Copy to: HoD, Dean (R&amp;D), Registrar, Student file.</w:t>
      </w:r>
    </w:p>
    <w:p w14:paraId="0ED4FB1E" w14:textId="77777777" w:rsidR="00962294" w:rsidRDefault="00000000">
      <w:pPr>
        <w:jc w:val="center"/>
      </w:pPr>
      <w:r>
        <w:rPr>
          <w:color w:val="AAAAAA"/>
        </w:rPr>
        <w:t>__________________________________________________</w:t>
      </w:r>
    </w:p>
    <w:p w14:paraId="1BB26473" w14:textId="77777777" w:rsidR="00962294" w:rsidRDefault="00000000">
      <w:pPr>
        <w:pStyle w:val="Heading1"/>
      </w:pPr>
      <w:r>
        <w:rPr>
          <w:color w:val="1A5276"/>
        </w:rPr>
        <w:t>ANNEXURE-C — INTERNSHIP APPROVAL FORM (INTERNSHIP AT MTU)</w:t>
      </w:r>
    </w:p>
    <w:p w14:paraId="25C44C3F" w14:textId="77777777" w:rsidR="00962294" w:rsidRDefault="00000000">
      <w:r>
        <w:rPr>
          <w:b/>
        </w:rPr>
        <w:t>(To be printed on MTU letterhead)</w:t>
      </w:r>
    </w:p>
    <w:p w14:paraId="76ADD6C3" w14:textId="77777777" w:rsidR="00962294" w:rsidRDefault="00000000">
      <w:pPr>
        <w:pStyle w:val="ListNumber"/>
      </w:pPr>
      <w:r>
        <w:t>Student details (same as Annexure-A).</w:t>
      </w:r>
    </w:p>
    <w:p w14:paraId="0614FACB" w14:textId="77777777" w:rsidR="00962294" w:rsidRDefault="00000000">
      <w:pPr>
        <w:pStyle w:val="ListNumber"/>
      </w:pPr>
      <w:r>
        <w:t>Host MTU Department / Centre / Project: _______________</w:t>
      </w:r>
    </w:p>
    <w:p w14:paraId="6DE5EC46" w14:textId="77777777" w:rsidR="00962294" w:rsidRDefault="00000000">
      <w:pPr>
        <w:pStyle w:val="ListNumber"/>
      </w:pPr>
      <w:r>
        <w:t>Name of Faculty Mentor / PI: _______________</w:t>
      </w:r>
    </w:p>
    <w:p w14:paraId="28A631EB" w14:textId="77777777" w:rsidR="00962294" w:rsidRDefault="00000000">
      <w:pPr>
        <w:pStyle w:val="ListNumber"/>
      </w:pPr>
      <w:r>
        <w:t>Start Date: _______________ End Date: _______________</w:t>
      </w:r>
    </w:p>
    <w:p w14:paraId="0AD5BAD9" w14:textId="77777777" w:rsidR="00962294" w:rsidRDefault="00000000">
      <w:pPr>
        <w:pStyle w:val="ListNumber"/>
      </w:pPr>
      <w:r>
        <w:t>Project Title: _______________</w:t>
      </w:r>
    </w:p>
    <w:p w14:paraId="446DCC55" w14:textId="77777777" w:rsidR="00962294" w:rsidRDefault="00000000">
      <w:pPr>
        <w:pStyle w:val="ListNumber"/>
      </w:pPr>
      <w:r>
        <w:t>Brief Description of Work: _______________</w:t>
      </w:r>
    </w:p>
    <w:p w14:paraId="4344A6E1" w14:textId="77777777" w:rsidR="00962294" w:rsidRDefault="00000000">
      <w:pPr>
        <w:pStyle w:val="ListNumber"/>
      </w:pPr>
      <w:r>
        <w:t>Expected Outcomes / Deliverables: _______________</w:t>
      </w:r>
    </w:p>
    <w:p w14:paraId="3BC2E2F3" w14:textId="77777777" w:rsidR="00962294" w:rsidRDefault="00000000">
      <w:pPr>
        <w:pStyle w:val="ListNumber"/>
      </w:pPr>
      <w:r>
        <w:t>Stipend / Funding Source (if any): _______________</w:t>
      </w:r>
    </w:p>
    <w:p w14:paraId="3E895C9E" w14:textId="77777777" w:rsidR="00962294" w:rsidRDefault="00000000">
      <w:pPr>
        <w:pStyle w:val="ListNumber"/>
      </w:pPr>
      <w:r>
        <w:t>Faculty Mentor Recommendation: _______________</w:t>
      </w:r>
    </w:p>
    <w:p w14:paraId="36B2F928" w14:textId="77777777" w:rsidR="00962294" w:rsidRDefault="00000000">
      <w:pPr>
        <w:pStyle w:val="ListNumber"/>
      </w:pPr>
      <w:r>
        <w:t>HoD Approval: _______________</w:t>
      </w:r>
    </w:p>
    <w:p w14:paraId="0B0D529E" w14:textId="77777777" w:rsidR="00962294" w:rsidRDefault="00000000">
      <w:pPr>
        <w:pStyle w:val="ListNumber"/>
      </w:pPr>
      <w:r>
        <w:t>Nodal Officer Acknowledgement: _______________</w:t>
      </w:r>
    </w:p>
    <w:p w14:paraId="19273E22" w14:textId="77777777" w:rsidR="00962294" w:rsidRDefault="00000000">
      <w:pPr>
        <w:jc w:val="center"/>
      </w:pPr>
      <w:r>
        <w:rPr>
          <w:color w:val="AAAAAA"/>
        </w:rPr>
        <w:t>__________________________________________________</w:t>
      </w:r>
    </w:p>
    <w:p w14:paraId="118763D0" w14:textId="77777777" w:rsidR="00962294" w:rsidRDefault="00000000">
      <w:pPr>
        <w:pStyle w:val="Heading1"/>
      </w:pPr>
      <w:r>
        <w:rPr>
          <w:color w:val="1A5276"/>
        </w:rPr>
        <w:t>ANNEXURE-D — FORMAT FOR INTERNSHIP REPORT</w:t>
      </w:r>
    </w:p>
    <w:p w14:paraId="120CE4A7" w14:textId="77777777" w:rsidR="00962294" w:rsidRDefault="00000000">
      <w:r>
        <w:rPr>
          <w:b/>
        </w:rPr>
        <w:t>(Guidelines for structure)</w:t>
      </w:r>
    </w:p>
    <w:p w14:paraId="13AC9617" w14:textId="77777777" w:rsidR="00962294" w:rsidRDefault="00000000">
      <w:pPr>
        <w:pStyle w:val="ListNumber"/>
      </w:pPr>
      <w:r>
        <w:lastRenderedPageBreak/>
        <w:t>**Title Page** — Title, student name, roll no., programme, semester, MTU, host organisation, dates, Mentor name.</w:t>
      </w:r>
    </w:p>
    <w:p w14:paraId="5F06A567" w14:textId="77777777" w:rsidR="00962294" w:rsidRDefault="00000000">
      <w:pPr>
        <w:pStyle w:val="ListNumber"/>
      </w:pPr>
      <w:r>
        <w:t>**Certificate Page** — signed by IS, Mentor, HoD.</w:t>
      </w:r>
    </w:p>
    <w:p w14:paraId="1D045156" w14:textId="77777777" w:rsidR="00962294" w:rsidRDefault="00000000">
      <w:pPr>
        <w:pStyle w:val="ListNumber"/>
      </w:pPr>
      <w:r>
        <w:t>**Declaration of Originality** — signed by student.</w:t>
      </w:r>
    </w:p>
    <w:p w14:paraId="49B11FD1" w14:textId="77777777" w:rsidR="00962294" w:rsidRDefault="00000000">
      <w:pPr>
        <w:pStyle w:val="ListNumber"/>
      </w:pPr>
      <w:r>
        <w:t>**Acknowledgements**</w:t>
      </w:r>
    </w:p>
    <w:p w14:paraId="2B1E6B05" w14:textId="77777777" w:rsidR="00962294" w:rsidRDefault="00000000">
      <w:pPr>
        <w:pStyle w:val="ListNumber"/>
      </w:pPr>
      <w:r>
        <w:t>**Executive Summary** (max 1 page)</w:t>
      </w:r>
    </w:p>
    <w:p w14:paraId="48FC6D57" w14:textId="77777777" w:rsidR="00962294" w:rsidRDefault="00000000">
      <w:pPr>
        <w:pStyle w:val="ListNumber"/>
      </w:pPr>
      <w:r>
        <w:t>**Table of Contents**</w:t>
      </w:r>
    </w:p>
    <w:p w14:paraId="16FB8A3C" w14:textId="77777777" w:rsidR="00962294" w:rsidRDefault="00000000">
      <w:pPr>
        <w:pStyle w:val="ListNumber"/>
      </w:pPr>
      <w:r>
        <w:t>**Chapter 1: Introduction** — background, objectives of the internship.</w:t>
      </w:r>
    </w:p>
    <w:p w14:paraId="4AF2DB4A" w14:textId="77777777" w:rsidR="00962294" w:rsidRDefault="00000000">
      <w:pPr>
        <w:pStyle w:val="ListNumber"/>
      </w:pPr>
      <w:r>
        <w:t>**Chapter 2: Organisation Profile** — history, structure, products/services, the department/unit of attachment.</w:t>
      </w:r>
    </w:p>
    <w:p w14:paraId="61D38843" w14:textId="77777777" w:rsidR="00962294" w:rsidRDefault="00000000">
      <w:pPr>
        <w:pStyle w:val="ListNumber"/>
      </w:pPr>
      <w:r>
        <w:t>**Chapter 3: Literature Review / Theoretical Background** (as applicable).</w:t>
      </w:r>
    </w:p>
    <w:p w14:paraId="0B1F5F24" w14:textId="77777777" w:rsidR="00962294" w:rsidRDefault="00000000">
      <w:pPr>
        <w:pStyle w:val="ListNumber"/>
      </w:pPr>
      <w:r>
        <w:t>**Chapter 4: Work Performed** — methodology, tools, activities, challenges.</w:t>
      </w:r>
    </w:p>
    <w:p w14:paraId="4D9191AA" w14:textId="77777777" w:rsidR="00962294" w:rsidRDefault="00000000">
      <w:pPr>
        <w:pStyle w:val="ListNumber"/>
      </w:pPr>
      <w:r>
        <w:t>**Chapter 5: Outcomes and Analysis** — results, outputs, learning.</w:t>
      </w:r>
    </w:p>
    <w:p w14:paraId="648DF954" w14:textId="77777777" w:rsidR="00962294" w:rsidRDefault="00000000">
      <w:pPr>
        <w:pStyle w:val="ListNumber"/>
      </w:pPr>
      <w:r>
        <w:t>**Chapter 6: Conclusions and Reflections** — key learnings, limitations, future scope.</w:t>
      </w:r>
    </w:p>
    <w:p w14:paraId="35A2EBCD" w14:textId="77777777" w:rsidR="00962294" w:rsidRDefault="00000000">
      <w:pPr>
        <w:pStyle w:val="ListNumber"/>
      </w:pPr>
      <w:r>
        <w:t>**References**</w:t>
      </w:r>
    </w:p>
    <w:p w14:paraId="463CDA9C" w14:textId="77777777" w:rsidR="00962294" w:rsidRDefault="00000000">
      <w:pPr>
        <w:pStyle w:val="ListNumber"/>
      </w:pPr>
      <w:r>
        <w:t>**Appendices** — data sheets, screenshots, design drawings, certificates.</w:t>
      </w:r>
    </w:p>
    <w:p w14:paraId="279B62EC" w14:textId="77777777" w:rsidR="00962294" w:rsidRDefault="00000000">
      <w:r>
        <w:rPr>
          <w:b/>
        </w:rPr>
        <w:t>Report Length Norms:</w:t>
      </w:r>
    </w:p>
    <w:p w14:paraId="0F2EBFD2" w14:textId="77777777" w:rsidR="00962294" w:rsidRDefault="00000000">
      <w:pPr>
        <w:pStyle w:val="ListBullet"/>
      </w:pPr>
      <w:r>
        <w:t>4–6 week internship: 25–40 pages.</w:t>
      </w:r>
    </w:p>
    <w:p w14:paraId="0F8184BA" w14:textId="77777777" w:rsidR="00962294" w:rsidRDefault="00000000">
      <w:pPr>
        <w:pStyle w:val="ListBullet"/>
      </w:pPr>
      <w:r>
        <w:t>8–12 week internship: 40–70 pages.</w:t>
      </w:r>
    </w:p>
    <w:p w14:paraId="76CD9834" w14:textId="77777777" w:rsidR="00962294" w:rsidRDefault="00000000">
      <w:pPr>
        <w:pStyle w:val="ListBullet"/>
      </w:pPr>
      <w:r>
        <w:t>Semester-long / Research internship: 60–100 pages.</w:t>
      </w:r>
    </w:p>
    <w:p w14:paraId="4854EB6A" w14:textId="77777777" w:rsidR="00962294" w:rsidRDefault="00000000">
      <w:pPr>
        <w:jc w:val="center"/>
      </w:pPr>
      <w:r>
        <w:rPr>
          <w:color w:val="AAAAAA"/>
        </w:rPr>
        <w:t>__________________________________________________</w:t>
      </w:r>
    </w:p>
    <w:p w14:paraId="7CD82A54" w14:textId="77777777" w:rsidR="00962294" w:rsidRDefault="00000000">
      <w:pPr>
        <w:pStyle w:val="Heading1"/>
      </w:pPr>
      <w:r>
        <w:rPr>
          <w:color w:val="1A5276"/>
        </w:rPr>
        <w:t>ANNEXURE-E — INTERNSHIP DAIRY FORMAT</w:t>
      </w:r>
    </w:p>
    <w:p w14:paraId="0BDCDD24" w14:textId="77777777" w:rsidR="00962294" w:rsidRDefault="00000000">
      <w:r>
        <w:rPr>
          <w:b/>
        </w:rPr>
        <w:t>(Per-page format)</w:t>
      </w:r>
    </w:p>
    <w:p w14:paraId="331C74E3" w14:textId="77777777" w:rsidR="00962294" w:rsidRDefault="00000000">
      <w:r>
        <w:t>|------|-------------|-----------------|------------------|-----------------|</w:t>
      </w:r>
    </w:p>
    <w:p w14:paraId="65BCF4E4" w14:textId="77777777" w:rsidR="00962294" w:rsidRDefault="00000000">
      <w:r>
        <w:t>Weekly summary: ____________________________________________________</w:t>
      </w:r>
    </w:p>
    <w:p w14:paraId="1D0BB329" w14:textId="77777777" w:rsidR="00962294" w:rsidRDefault="00000000">
      <w:r>
        <w:t>Mentor’s Fortnightly Remark: ___________________________________________</w:t>
      </w:r>
    </w:p>
    <w:p w14:paraId="64E4E7AF" w14:textId="77777777" w:rsidR="00962294" w:rsidRDefault="00000000">
      <w:pPr>
        <w:jc w:val="center"/>
      </w:pPr>
      <w:r>
        <w:rPr>
          <w:color w:val="AAAAAA"/>
        </w:rPr>
        <w:t>__________________________________________________</w:t>
      </w:r>
    </w:p>
    <w:p w14:paraId="3C9922D4" w14:textId="77777777" w:rsidR="00962294" w:rsidRDefault="00000000">
      <w:pPr>
        <w:pStyle w:val="Heading1"/>
      </w:pPr>
      <w:r>
        <w:rPr>
          <w:color w:val="1A5276"/>
        </w:rPr>
        <w:t>ANNEXURE-F — COMPLETION CERTIFICATE (TO BE ISSUED BY IPO)</w:t>
      </w:r>
    </w:p>
    <w:p w14:paraId="59D9FB53" w14:textId="77777777" w:rsidR="00962294" w:rsidRDefault="00000000">
      <w:r>
        <w:rPr>
          <w:b/>
        </w:rPr>
        <w:t>(To be printed on IPO letterhead)</w:t>
      </w:r>
    </w:p>
    <w:p w14:paraId="1A8B96F7" w14:textId="77777777" w:rsidR="00962294" w:rsidRDefault="00000000">
      <w:r>
        <w:t>Date: _______________</w:t>
      </w:r>
    </w:p>
    <w:p w14:paraId="782B4636" w14:textId="77777777" w:rsidR="00962294" w:rsidRDefault="00000000">
      <w:r>
        <w:t xml:space="preserve">This is to certify that </w:t>
      </w:r>
      <w:r>
        <w:rPr>
          <w:b/>
        </w:rPr>
        <w:t>Shri/Kum. _________________________</w:t>
      </w:r>
      <w:r>
        <w:t xml:space="preserve">, Roll No. _______________, student of Manipur Technical University, has completed internship at our organisation from </w:t>
      </w:r>
      <w:r>
        <w:rPr>
          <w:b/>
        </w:rPr>
        <w:t>__/__/____</w:t>
      </w:r>
      <w:r>
        <w:t xml:space="preserve"> to </w:t>
      </w:r>
      <w:r>
        <w:rPr>
          <w:b/>
        </w:rPr>
        <w:t>__/__/____</w:t>
      </w:r>
      <w:r>
        <w:t xml:space="preserve"> in the role of </w:t>
      </w:r>
      <w:r>
        <w:rPr>
          <w:b/>
        </w:rPr>
        <w:t>_________________</w:t>
      </w:r>
      <w:r>
        <w:t>.</w:t>
      </w:r>
    </w:p>
    <w:p w14:paraId="2F318692" w14:textId="77777777" w:rsidR="00962294" w:rsidRDefault="00000000">
      <w:r>
        <w:lastRenderedPageBreak/>
        <w:t>Nature of Work: _________________________</w:t>
      </w:r>
    </w:p>
    <w:p w14:paraId="1A0459BF" w14:textId="77777777" w:rsidR="00962294" w:rsidRDefault="00000000">
      <w:r>
        <w:t xml:space="preserve">Performance Assessment: </w:t>
      </w:r>
      <w:r>
        <w:rPr>
          <w:b/>
        </w:rPr>
        <w:t>Satisfactory / Good / Excellent</w:t>
      </w:r>
    </w:p>
    <w:p w14:paraId="33F3AB89" w14:textId="77777777" w:rsidR="00962294" w:rsidRDefault="00000000">
      <w:r>
        <w:t>Remarks: ____________________________________________________</w:t>
      </w:r>
    </w:p>
    <w:p w14:paraId="2608749F" w14:textId="77777777" w:rsidR="00962294" w:rsidRDefault="00000000">
      <w:r>
        <w:t>Authorised Signatory</w:t>
      </w:r>
    </w:p>
    <w:p w14:paraId="2D6EC70A" w14:textId="77777777" w:rsidR="00962294" w:rsidRDefault="00000000">
      <w:r>
        <w:t>Name: _______________</w:t>
      </w:r>
    </w:p>
    <w:p w14:paraId="0DD684DB" w14:textId="77777777" w:rsidR="00962294" w:rsidRDefault="00000000">
      <w:r>
        <w:t>Designation: _______________</w:t>
      </w:r>
    </w:p>
    <w:p w14:paraId="79B37E34" w14:textId="77777777" w:rsidR="00962294" w:rsidRDefault="00000000">
      <w:r>
        <w:t>Seal / Stamp of Organisation: _______________</w:t>
      </w:r>
    </w:p>
    <w:p w14:paraId="75FD7704" w14:textId="77777777" w:rsidR="00962294" w:rsidRDefault="00000000">
      <w:pPr>
        <w:jc w:val="center"/>
      </w:pPr>
      <w:r>
        <w:rPr>
          <w:color w:val="AAAAAA"/>
        </w:rPr>
        <w:t>__________________________________________________</w:t>
      </w:r>
    </w:p>
    <w:p w14:paraId="17CBC479" w14:textId="77777777" w:rsidR="00962294" w:rsidRDefault="00000000">
      <w:pPr>
        <w:pStyle w:val="Heading1"/>
      </w:pPr>
      <w:r>
        <w:rPr>
          <w:color w:val="1A5276"/>
        </w:rPr>
        <w:t>ANNEXURE-G — INTERNSHIP SUPERVISOR EVALUATION FORM (EXTERNAL)</w:t>
      </w:r>
    </w:p>
    <w:p w14:paraId="7F3D1EB5" w14:textId="77777777" w:rsidR="00962294" w:rsidRDefault="00000000">
      <w:r>
        <w:t>|--------|-----------|---------------|----------|------------------|----------|----------|-------|</w:t>
      </w:r>
    </w:p>
    <w:p w14:paraId="66D01444" w14:textId="77777777" w:rsidR="00962294" w:rsidRDefault="00000000">
      <w:r>
        <w:t>Total Score: _______________ / 40</w:t>
      </w:r>
    </w:p>
    <w:p w14:paraId="57A660F9" w14:textId="77777777" w:rsidR="00962294" w:rsidRDefault="00000000">
      <w:r>
        <w:t>Overall Grade: _______________</w:t>
      </w:r>
    </w:p>
    <w:p w14:paraId="24E31C5B" w14:textId="77777777" w:rsidR="00962294" w:rsidRDefault="00000000">
      <w:r>
        <w:t>Remarks: ____________________________________________________</w:t>
      </w:r>
    </w:p>
    <w:p w14:paraId="37C3981D" w14:textId="77777777" w:rsidR="00962294" w:rsidRDefault="00000000">
      <w:r>
        <w:t>Signature of IS: _______________ Date: _______________</w:t>
      </w:r>
    </w:p>
    <w:p w14:paraId="65AF6E32" w14:textId="77777777" w:rsidR="00962294" w:rsidRDefault="00000000">
      <w:pPr>
        <w:jc w:val="center"/>
      </w:pPr>
      <w:r>
        <w:rPr>
          <w:color w:val="AAAAAA"/>
        </w:rPr>
        <w:t>__________________________________________________</w:t>
      </w:r>
    </w:p>
    <w:p w14:paraId="16234FF4" w14:textId="77777777" w:rsidR="00962294" w:rsidRDefault="00000000">
      <w:pPr>
        <w:pStyle w:val="Heading1"/>
      </w:pPr>
      <w:r>
        <w:rPr>
          <w:color w:val="1A5276"/>
        </w:rPr>
        <w:t>ANNEXURE-H — FACULTY MENTOR EVALUATION RUBRIC</w:t>
      </w:r>
    </w:p>
    <w:p w14:paraId="63BF0AAC" w14:textId="77777777" w:rsidR="00962294" w:rsidRDefault="00000000">
      <w:r>
        <w:t>|-----------|-----------|</w:t>
      </w:r>
    </w:p>
    <w:p w14:paraId="330949D1" w14:textId="77777777" w:rsidR="00962294" w:rsidRDefault="00000000">
      <w:r>
        <w:t>Grading: S ≥ 90%, A ≥ 75%, B ≥ 60%, C ≥ 50%, D ≥ 40%, F &lt; 40%.</w:t>
      </w:r>
    </w:p>
    <w:p w14:paraId="0661AEE5" w14:textId="77777777" w:rsidR="00962294" w:rsidRDefault="00000000">
      <w:pPr>
        <w:jc w:val="center"/>
      </w:pPr>
      <w:r>
        <w:rPr>
          <w:color w:val="AAAAAA"/>
        </w:rPr>
        <w:t>__________________________________________________</w:t>
      </w:r>
    </w:p>
    <w:p w14:paraId="6C7F441B" w14:textId="77777777" w:rsidR="00962294" w:rsidRDefault="00000000">
      <w:pPr>
        <w:pStyle w:val="Heading1"/>
      </w:pPr>
      <w:r>
        <w:rPr>
          <w:color w:val="1A5276"/>
        </w:rPr>
        <w:t>ANNEXURE-I — TEMPLATE FOR MOU (MTU WITH HOST ORGANISATION)</w:t>
      </w:r>
    </w:p>
    <w:p w14:paraId="6964B37F" w14:textId="77777777" w:rsidR="00962294" w:rsidRDefault="00000000">
      <w:r>
        <w:rPr>
          <w:b/>
        </w:rPr>
        <w:t>(Brief structure — actual legal MOU to be drafted by MTU Legal Cell / Registrar)</w:t>
      </w:r>
    </w:p>
    <w:p w14:paraId="5746FA5C" w14:textId="77777777" w:rsidR="00962294" w:rsidRDefault="00000000">
      <w:pPr>
        <w:pStyle w:val="ListNumber"/>
      </w:pPr>
      <w:r>
        <w:t>Parties — MTU and Host Organisation.</w:t>
      </w:r>
    </w:p>
    <w:p w14:paraId="58FF727D" w14:textId="77777777" w:rsidR="00962294" w:rsidRDefault="00000000">
      <w:pPr>
        <w:pStyle w:val="ListNumber"/>
      </w:pPr>
      <w:r>
        <w:t>Objective — provide internship opportunities to MTU students.</w:t>
      </w:r>
    </w:p>
    <w:p w14:paraId="5AD801CC" w14:textId="77777777" w:rsidR="00962294" w:rsidRDefault="00000000">
      <w:pPr>
        <w:pStyle w:val="ListNumber"/>
      </w:pPr>
      <w:r>
        <w:t>Duration — 3 / 5 years, renewable.</w:t>
      </w:r>
    </w:p>
    <w:p w14:paraId="2BC9C787" w14:textId="77777777" w:rsidR="00962294" w:rsidRDefault="00000000">
      <w:pPr>
        <w:pStyle w:val="ListNumber"/>
      </w:pPr>
      <w:r>
        <w:t>Obligations of MTU — recommend students, assign mentors, facilitate evaluation.</w:t>
      </w:r>
    </w:p>
    <w:p w14:paraId="76F84667" w14:textId="77777777" w:rsidR="00962294" w:rsidRDefault="00000000">
      <w:pPr>
        <w:pStyle w:val="ListNumber"/>
      </w:pPr>
      <w:r>
        <w:t>Obligations of Host — provide defined roles, IS, infrastructure, completion certificate.</w:t>
      </w:r>
    </w:p>
    <w:p w14:paraId="2DB1DEBF" w14:textId="77777777" w:rsidR="00962294" w:rsidRDefault="00000000">
      <w:pPr>
        <w:pStyle w:val="ListNumber"/>
      </w:pPr>
      <w:r>
        <w:lastRenderedPageBreak/>
        <w:t>Intellectual Property — define ownership of work produced by intern.</w:t>
      </w:r>
    </w:p>
    <w:p w14:paraId="1BBB0C7F" w14:textId="77777777" w:rsidR="00962294" w:rsidRDefault="00000000">
      <w:pPr>
        <w:pStyle w:val="ListNumber"/>
      </w:pPr>
      <w:r>
        <w:t>Confidentiality — both parties.</w:t>
      </w:r>
    </w:p>
    <w:p w14:paraId="71DB2612" w14:textId="77777777" w:rsidR="00962294" w:rsidRDefault="00000000">
      <w:pPr>
        <w:pStyle w:val="ListNumber"/>
      </w:pPr>
      <w:r>
        <w:t>Insurance and safety — specify responsibilities.</w:t>
      </w:r>
    </w:p>
    <w:p w14:paraId="7F507ABE" w14:textId="77777777" w:rsidR="00962294" w:rsidRDefault="00000000">
      <w:pPr>
        <w:pStyle w:val="ListNumber"/>
      </w:pPr>
      <w:r>
        <w:t>Dispute resolution — arbitration, jurisdiction (Imphal preferred).</w:t>
      </w:r>
    </w:p>
    <w:p w14:paraId="4D81D51E" w14:textId="77777777" w:rsidR="00962294" w:rsidRDefault="00000000">
      <w:pPr>
        <w:pStyle w:val="ListNumber"/>
      </w:pPr>
      <w:r>
        <w:t>Signatories — Vice-Chancellor, MTU; Authorised representative of Host.</w:t>
      </w:r>
    </w:p>
    <w:p w14:paraId="08D9B0C0" w14:textId="77777777" w:rsidR="00962294" w:rsidRDefault="00000000">
      <w:pPr>
        <w:jc w:val="center"/>
      </w:pPr>
      <w:r>
        <w:rPr>
          <w:color w:val="AAAAAA"/>
        </w:rPr>
        <w:t>__________________________________________________</w:t>
      </w:r>
    </w:p>
    <w:p w14:paraId="225E68DA" w14:textId="77777777" w:rsidR="00962294" w:rsidRDefault="00000000">
      <w:pPr>
        <w:pStyle w:val="Heading1"/>
      </w:pPr>
      <w:r>
        <w:rPr>
          <w:color w:val="1A5276"/>
        </w:rPr>
        <w:t>ANNEXURE-J — LEAVE APPLICATION FORM DURING INTERNSHIP</w:t>
      </w:r>
    </w:p>
    <w:p w14:paraId="1AE94864" w14:textId="77777777" w:rsidR="00962294" w:rsidRDefault="00000000">
      <w:r>
        <w:rPr>
          <w:b/>
        </w:rPr>
        <w:t>(To be submitted to IS and Mentor)</w:t>
      </w:r>
    </w:p>
    <w:p w14:paraId="028AEBF7" w14:textId="77777777" w:rsidR="00962294" w:rsidRDefault="00000000">
      <w:r>
        <w:t>Student Name: _______________ Roll No.: _______________</w:t>
      </w:r>
    </w:p>
    <w:p w14:paraId="268B08B9" w14:textId="77777777" w:rsidR="00962294" w:rsidRDefault="00000000">
      <w:r>
        <w:t>Host Organisation: _______________</w:t>
      </w:r>
    </w:p>
    <w:p w14:paraId="3EDA5835" w14:textId="77777777" w:rsidR="00962294" w:rsidRDefault="00000000">
      <w:r>
        <w:t>Dates of Leave Requested: _______________ to _______________</w:t>
      </w:r>
    </w:p>
    <w:p w14:paraId="5976C02B" w14:textId="77777777" w:rsidR="00962294" w:rsidRDefault="00000000">
      <w:r>
        <w:t>Reason for Leave: _______________</w:t>
      </w:r>
    </w:p>
    <w:p w14:paraId="3BB7266F" w14:textId="77777777" w:rsidR="00962294" w:rsidRDefault="00000000">
      <w:r>
        <w:t>Supporting Document attached (medical certificate / academic letter, etc.): Yes / No</w:t>
      </w:r>
    </w:p>
    <w:p w14:paraId="7C4A50FA" w14:textId="77777777" w:rsidR="00962294" w:rsidRDefault="00000000">
      <w:r>
        <w:t>Signature of Student: _______________</w:t>
      </w:r>
    </w:p>
    <w:p w14:paraId="4A119329" w14:textId="77777777" w:rsidR="00962294" w:rsidRDefault="00000000">
      <w:r>
        <w:t>Approval of IS: _______________ Approval of Mentor: _______________</w:t>
      </w:r>
    </w:p>
    <w:p w14:paraId="1F476DFA" w14:textId="77777777" w:rsidR="00962294" w:rsidRDefault="00000000">
      <w:pPr>
        <w:jc w:val="center"/>
      </w:pPr>
      <w:r>
        <w:rPr>
          <w:color w:val="AAAAAA"/>
        </w:rPr>
        <w:t>__________________________________________________</w:t>
      </w:r>
    </w:p>
    <w:p w14:paraId="1252E0BF" w14:textId="77777777" w:rsidR="00962294" w:rsidRDefault="00000000">
      <w:pPr>
        <w:pStyle w:val="Heading1"/>
      </w:pPr>
      <w:r>
        <w:rPr>
          <w:color w:val="1A5276"/>
        </w:rPr>
        <w:t>STATUTORY COMPLIANCE NOTE</w:t>
      </w:r>
    </w:p>
    <w:p w14:paraId="1084B976" w14:textId="77777777" w:rsidR="00962294" w:rsidRDefault="00000000">
      <w:r>
        <w:t>This Policy shall be read in conjunction with:</w:t>
      </w:r>
    </w:p>
    <w:p w14:paraId="4ECB8E93" w14:textId="77777777" w:rsidR="00962294" w:rsidRDefault="00000000">
      <w:pPr>
        <w:pStyle w:val="ListBullet"/>
      </w:pPr>
      <w:r>
        <w:t>The Manipur Technical University Act, 2016</w:t>
      </w:r>
    </w:p>
    <w:p w14:paraId="72298BC5" w14:textId="77777777" w:rsidR="00962294" w:rsidRDefault="00000000">
      <w:pPr>
        <w:pStyle w:val="ListBullet"/>
      </w:pPr>
      <w:r>
        <w:t>MTU Statutes and Ordinances for B.Tech / M.Tech / other programmes</w:t>
      </w:r>
    </w:p>
    <w:p w14:paraId="3EE3F3C3" w14:textId="77777777" w:rsidR="00962294" w:rsidRDefault="00000000">
      <w:pPr>
        <w:pStyle w:val="ListBullet"/>
      </w:pPr>
      <w:r>
        <w:t>UGC Guidelines for Internship/Research Internship for Undergraduate Students (2023)</w:t>
      </w:r>
    </w:p>
    <w:p w14:paraId="4A0B4898" w14:textId="77777777" w:rsidR="00962294" w:rsidRDefault="00000000">
      <w:pPr>
        <w:pStyle w:val="ListBullet"/>
      </w:pPr>
      <w:r>
        <w:t>AICTE Internship Policy</w:t>
      </w:r>
    </w:p>
    <w:p w14:paraId="2DECD75F" w14:textId="77777777" w:rsidR="00962294" w:rsidRDefault="00000000">
      <w:pPr>
        <w:pStyle w:val="ListBullet"/>
      </w:pPr>
      <w:r>
        <w:t>National Education Policy 2020</w:t>
      </w:r>
    </w:p>
    <w:p w14:paraId="720F1D6B" w14:textId="77777777" w:rsidR="00962294" w:rsidRDefault="00000000">
      <w:pPr>
        <w:pStyle w:val="ListBullet"/>
      </w:pPr>
      <w:r>
        <w:t>Curriculum and Credit Framework for Undergraduate Programmes (CCFUP)</w:t>
      </w:r>
    </w:p>
    <w:p w14:paraId="48E87DC5" w14:textId="77777777" w:rsidR="00962294" w:rsidRDefault="00000000">
      <w:pPr>
        <w:pStyle w:val="ListBullet"/>
      </w:pPr>
      <w:r>
        <w:t>National Higher Education Qualifications Framework (NHEQF)</w:t>
      </w:r>
    </w:p>
    <w:p w14:paraId="1A2DB7A0" w14:textId="77777777" w:rsidR="00962294" w:rsidRDefault="00000000">
      <w:pPr>
        <w:pStyle w:val="ListBullet"/>
      </w:pPr>
      <w:r>
        <w:t>Any other regulations issued by UGC, AICTE, or the Government of Manipur from time to time</w:t>
      </w:r>
    </w:p>
    <w:p w14:paraId="66EA2C6C" w14:textId="77777777" w:rsidR="00962294" w:rsidRDefault="00000000">
      <w:pPr>
        <w:jc w:val="center"/>
      </w:pPr>
      <w:r>
        <w:rPr>
          <w:color w:val="AAAAAA"/>
        </w:rPr>
        <w:t>__________________________________________________</w:t>
      </w:r>
    </w:p>
    <w:p w14:paraId="40B70706" w14:textId="77777777" w:rsidR="00962294" w:rsidRDefault="00000000">
      <w:pPr>
        <w:pStyle w:val="Heading1"/>
      </w:pPr>
      <w:r>
        <w:rPr>
          <w:color w:val="1A5276"/>
        </w:rPr>
        <w:lastRenderedPageBreak/>
        <w:t>RECOMMENDED NEXT STEPS FOR MTU</w:t>
      </w:r>
    </w:p>
    <w:p w14:paraId="48953836" w14:textId="77777777" w:rsidR="00962294" w:rsidRDefault="00000000">
      <w:pPr>
        <w:pStyle w:val="ListNumber"/>
      </w:pPr>
      <w:r>
        <w:t>Form a **Drafting Committee** under the Dean (R&amp;D) with representatives from each department.</w:t>
      </w:r>
    </w:p>
    <w:p w14:paraId="1F9A50F4" w14:textId="77777777" w:rsidR="00962294" w:rsidRDefault="00000000">
      <w:pPr>
        <w:pStyle w:val="ListNumber"/>
      </w:pPr>
      <w:r>
        <w:t>Validate credit mappings against the existing MTU B.Tech / M.Tech ordinances.</w:t>
      </w:r>
    </w:p>
    <w:p w14:paraId="7E20523D" w14:textId="77777777" w:rsidR="00962294" w:rsidRDefault="00000000">
      <w:pPr>
        <w:pStyle w:val="ListNumber"/>
      </w:pPr>
      <w:r>
        <w:t>Populate **Annexures A–J** with MTU letterhead and Registrar’s seal.</w:t>
      </w:r>
    </w:p>
    <w:p w14:paraId="38FFF7CE" w14:textId="77777777" w:rsidR="00962294" w:rsidRDefault="00000000">
      <w:pPr>
        <w:pStyle w:val="ListNumber"/>
      </w:pPr>
      <w:r>
        <w:t>Circulate to the **Board of Studies** and **Academic Council** for feedback.</w:t>
      </w:r>
    </w:p>
    <w:p w14:paraId="4ED2673C" w14:textId="77777777" w:rsidR="00962294" w:rsidRDefault="00000000">
      <w:pPr>
        <w:pStyle w:val="ListNumber"/>
      </w:pPr>
      <w:r>
        <w:t>Obtain **Vice-Chancellor’s approval** and notify all departments and affiliated colleges.</w:t>
      </w:r>
    </w:p>
    <w:p w14:paraId="78CF5AFC" w14:textId="77777777" w:rsidR="00962294" w:rsidRDefault="00000000">
      <w:pPr>
        <w:pStyle w:val="ListNumber"/>
      </w:pPr>
      <w:r>
        <w:t>Activate the **MTU Internship Portal** (standalone or integrated with AICTE portal).</w:t>
      </w:r>
    </w:p>
    <w:p w14:paraId="45E26EDB" w14:textId="77777777" w:rsidR="00962294" w:rsidRDefault="00000000">
      <w:pPr>
        <w:pStyle w:val="ListNumber"/>
      </w:pPr>
      <w:r>
        <w:t>Sign at least **10 MOUs** in Year 1 with industries/research organisations relevant to MTU’s programmes.</w:t>
      </w:r>
    </w:p>
    <w:p w14:paraId="1AC3A466" w14:textId="77777777" w:rsidR="00962294" w:rsidRDefault="00000000">
      <w:pPr>
        <w:pStyle w:val="ListNumber"/>
      </w:pPr>
      <w:r>
        <w:t>Appoint **Nodal Officers** at department level by _______________.</w:t>
      </w:r>
    </w:p>
    <w:p w14:paraId="5E86928D" w14:textId="77777777" w:rsidR="00962294" w:rsidRDefault="00000000">
      <w:pPr>
        <w:pStyle w:val="ListNumber"/>
      </w:pPr>
      <w:r>
        <w:t>Conduct a **Faculty Development Programme (FDP)** on internship mentoring in the first semester of rollout.</w:t>
      </w:r>
    </w:p>
    <w:p w14:paraId="6BB11F95" w14:textId="77777777" w:rsidR="00962294" w:rsidRDefault="00000000">
      <w:pPr>
        <w:pStyle w:val="ListNumber"/>
      </w:pPr>
      <w:r>
        <w:t>Review and amend this Policy after two years of implementation based on stakeholder feedback.</w:t>
      </w:r>
    </w:p>
    <w:p w14:paraId="05159AB5" w14:textId="77777777" w:rsidR="00962294" w:rsidRDefault="00000000">
      <w:pPr>
        <w:jc w:val="center"/>
      </w:pPr>
      <w:r>
        <w:rPr>
          <w:color w:val="AAAAAA"/>
        </w:rPr>
        <w:t>__________________________________________________</w:t>
      </w:r>
    </w:p>
    <w:p w14:paraId="28DCC3BC" w14:textId="77777777" w:rsidR="00962294" w:rsidRDefault="00000000">
      <w:r>
        <w:rPr>
          <w:b/>
        </w:rPr>
        <w:t>End of Draft Policy</w:t>
      </w:r>
    </w:p>
    <w:sectPr w:rsidR="009622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0694894">
    <w:abstractNumId w:val="8"/>
  </w:num>
  <w:num w:numId="2" w16cid:durableId="648288038">
    <w:abstractNumId w:val="6"/>
  </w:num>
  <w:num w:numId="3" w16cid:durableId="146869191">
    <w:abstractNumId w:val="5"/>
  </w:num>
  <w:num w:numId="4" w16cid:durableId="832377063">
    <w:abstractNumId w:val="4"/>
  </w:num>
  <w:num w:numId="5" w16cid:durableId="1938364598">
    <w:abstractNumId w:val="7"/>
  </w:num>
  <w:num w:numId="6" w16cid:durableId="1389105962">
    <w:abstractNumId w:val="3"/>
  </w:num>
  <w:num w:numId="7" w16cid:durableId="1210918344">
    <w:abstractNumId w:val="2"/>
  </w:num>
  <w:num w:numId="8" w16cid:durableId="142236531">
    <w:abstractNumId w:val="1"/>
  </w:num>
  <w:num w:numId="9" w16cid:durableId="1602489368">
    <w:abstractNumId w:val="0"/>
  </w:num>
  <w:num w:numId="10" w16cid:durableId="1318993071">
    <w:abstractNumId w:val="7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6C5D"/>
    <w:rsid w:val="00962294"/>
    <w:rsid w:val="00AA1D8D"/>
    <w:rsid w:val="00B47730"/>
    <w:rsid w:val="00CB0664"/>
    <w:rsid w:val="00DA66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3B3D7D"/>
  <w14:defaultImageDpi w14:val="300"/>
  <w15:docId w15:val="{6E45C68B-7757-CA43-AC12-19A3B5552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4652</Words>
  <Characters>26518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6701</cp:lastModifiedBy>
  <cp:revision>2</cp:revision>
  <dcterms:created xsi:type="dcterms:W3CDTF">2013-12-23T23:15:00Z</dcterms:created>
  <dcterms:modified xsi:type="dcterms:W3CDTF">2026-08-04T08:16:00Z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2026-08-04T08:16:11Z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e4399964-46a1-462e-bdcb-352f86fcd34b</vt:lpwstr>
  </property>
  <property fmtid="{D5CDD505-2E9C-101B-9397-08002B2CF9AE}" pid="7" name="MSIP_Label_defa4170-0d19-0005-0004-bc88714345d2_ActionId">
    <vt:lpwstr>576ff0df-6f3f-492c-8e6e-b3cdd6d70a17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